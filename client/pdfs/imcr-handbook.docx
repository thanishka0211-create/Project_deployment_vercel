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4CCE" w:rsidRPr="006C1352" w:rsidRDefault="00212B25" w:rsidP="00E30966">
      <w:pPr>
        <w:spacing w:after="0" w:line="240" w:lineRule="auto"/>
        <w:jc w:val="center"/>
        <w:rPr>
          <w:rFonts w:ascii="Times New Roman" w:eastAsia="Times New Roman" w:hAnsi="Times New Roman" w:cs="Times New Roman"/>
          <w:b/>
          <w:bCs/>
          <w:color w:val="002060"/>
          <w:sz w:val="24"/>
          <w:szCs w:val="24"/>
        </w:rPr>
      </w:pPr>
      <w:r w:rsidRPr="006C1352">
        <w:rPr>
          <w:rFonts w:ascii="Times New Roman" w:eastAsia="Times New Roman" w:hAnsi="Times New Roman" w:cs="Times New Roman"/>
          <w:b/>
          <w:bCs/>
          <w:color w:val="002060"/>
          <w:sz w:val="28"/>
          <w:szCs w:val="28"/>
        </w:rPr>
        <w:t>ETHICS REVIEW APPLICATION FORM</w:t>
      </w:r>
    </w:p>
    <w:p w:rsidR="00E14CCE" w:rsidRDefault="00E14CCE" w:rsidP="00E30966">
      <w:pPr>
        <w:spacing w:after="0" w:line="240" w:lineRule="auto"/>
        <w:jc w:val="both"/>
        <w:rPr>
          <w:rFonts w:ascii="Times New Roman" w:eastAsia="Times New Roman" w:hAnsi="Times New Roman" w:cs="Times New Roman"/>
          <w:b/>
          <w:bCs/>
          <w:color w:val="000000"/>
          <w:sz w:val="20"/>
          <w:szCs w:val="20"/>
        </w:rPr>
      </w:pPr>
    </w:p>
    <w:p w:rsidR="00E14CCE" w:rsidRDefault="00212B25" w:rsidP="00E30966">
      <w:pPr>
        <w:spacing w:after="0" w:line="240" w:lineRule="auto"/>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This form is submitted to the Vidyashilp University Research Ethics Committee (VU-REC) for ethical review, scrutiny, and approval of the proposed research study. It is accompanied by a declaration by the applicant. </w:t>
      </w:r>
    </w:p>
    <w:p w:rsidR="00E14CCE" w:rsidRDefault="00E14CCE" w:rsidP="00E30966">
      <w:pPr>
        <w:spacing w:after="0" w:line="240" w:lineRule="auto"/>
        <w:jc w:val="both"/>
        <w:rPr>
          <w:rFonts w:ascii="Times New Roman" w:eastAsia="Times New Roman" w:hAnsi="Times New Roman" w:cs="Times New Roman"/>
          <w:color w:val="000000"/>
          <w:sz w:val="20"/>
          <w:szCs w:val="20"/>
        </w:rPr>
      </w:pPr>
    </w:p>
    <w:tbl>
      <w:tblPr>
        <w:tblStyle w:val="a"/>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618"/>
        <w:gridCol w:w="90"/>
        <w:gridCol w:w="720"/>
        <w:gridCol w:w="866"/>
        <w:gridCol w:w="1474"/>
        <w:gridCol w:w="3095"/>
      </w:tblGrid>
      <w:tr w:rsidR="00E14CCE">
        <w:trPr>
          <w:trHeight w:val="242"/>
        </w:trPr>
        <w:tc>
          <w:tcPr>
            <w:tcW w:w="9108" w:type="dxa"/>
            <w:gridSpan w:val="7"/>
            <w:shd w:val="clear" w:color="auto" w:fill="FFFFFF"/>
          </w:tcPr>
          <w:p w:rsidR="00E14CCE" w:rsidRDefault="00212B25" w:rsidP="00E30966">
            <w:pPr>
              <w:pStyle w:val="Heading3"/>
              <w:spacing w:before="0"/>
              <w:jc w:val="center"/>
              <w:outlineLvl w:val="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APPLICATION TO BE FILLED BY THE APPLICANT/RESEARCH SCHOLAR/ PRINCIPAL INVESTIGATOR</w:t>
            </w:r>
          </w:p>
        </w:tc>
      </w:tr>
      <w:tr w:rsidR="00E14CCE">
        <w:trPr>
          <w:trHeight w:val="242"/>
        </w:trPr>
        <w:tc>
          <w:tcPr>
            <w:tcW w:w="9108" w:type="dxa"/>
            <w:gridSpan w:val="7"/>
            <w:shd w:val="clear" w:color="auto" w:fill="000000"/>
          </w:tcPr>
          <w:p w:rsidR="00E14CCE" w:rsidRDefault="00212B25" w:rsidP="00E30966">
            <w:pPr>
              <w:pStyle w:val="Heading3"/>
              <w:numPr>
                <w:ilvl w:val="0"/>
                <w:numId w:val="12"/>
              </w:numPr>
              <w:spacing w:before="0"/>
              <w:jc w:val="both"/>
              <w:outlineLvl w:val="2"/>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GENERAL INFORMATION</w:t>
            </w:r>
          </w:p>
        </w:tc>
      </w:tr>
      <w:tr w:rsidR="00E14CCE">
        <w:tc>
          <w:tcPr>
            <w:tcW w:w="2953" w:type="dxa"/>
            <w:gridSpan w:val="3"/>
          </w:tcPr>
          <w:p w:rsidR="00E14CCE" w:rsidRDefault="00212B25" w:rsidP="00E30966">
            <w:pPr>
              <w:numPr>
                <w:ilvl w:val="0"/>
                <w:numId w:val="13"/>
              </w:numPr>
              <w:pBdr>
                <w:top w:val="nil"/>
                <w:left w:val="nil"/>
                <w:bottom w:val="nil"/>
                <w:right w:val="nil"/>
                <w:between w:val="nil"/>
              </w:pBdr>
              <w:ind w:left="157" w:hanging="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of the Applicant:</w:t>
            </w:r>
          </w:p>
        </w:tc>
        <w:tc>
          <w:tcPr>
            <w:tcW w:w="6155" w:type="dxa"/>
            <w:gridSpan w:val="4"/>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tc>
          <w:tcPr>
            <w:tcW w:w="2863" w:type="dxa"/>
            <w:gridSpan w:val="2"/>
          </w:tcPr>
          <w:p w:rsidR="00E14CCE" w:rsidRDefault="00212B25" w:rsidP="00E30966">
            <w:pPr>
              <w:numPr>
                <w:ilvl w:val="0"/>
                <w:numId w:val="13"/>
              </w:numPr>
              <w:pBdr>
                <w:top w:val="nil"/>
                <w:left w:val="nil"/>
                <w:bottom w:val="nil"/>
                <w:right w:val="nil"/>
                <w:between w:val="nil"/>
              </w:pBdr>
              <w:ind w:left="157" w:hanging="1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Principal Investigator/s </w:t>
            </w:r>
          </w:p>
          <w:p w:rsidR="00E14CCE" w:rsidRDefault="00212B25" w:rsidP="00E30966">
            <w:pPr>
              <w:pBdr>
                <w:top w:val="nil"/>
                <w:left w:val="nil"/>
                <w:bottom w:val="nil"/>
                <w:right w:val="nil"/>
                <w:between w:val="nil"/>
              </w:pBdr>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1F497D"/>
                <w:sz w:val="20"/>
                <w:szCs w:val="20"/>
              </w:rPr>
              <w:t>(Name, Position, Affiliation, Domain Expertise, Email):</w:t>
            </w:r>
          </w:p>
        </w:tc>
        <w:tc>
          <w:tcPr>
            <w:tcW w:w="6245" w:type="dxa"/>
            <w:gridSpan w:val="5"/>
          </w:tcPr>
          <w:p w:rsidR="00E14CCE" w:rsidRDefault="00E14CCE" w:rsidP="00E30966">
            <w:pPr>
              <w:tabs>
                <w:tab w:val="left" w:pos="-23"/>
                <w:tab w:val="left" w:pos="82"/>
                <w:tab w:val="left" w:pos="187"/>
              </w:tabs>
              <w:jc w:val="both"/>
              <w:rPr>
                <w:rFonts w:ascii="Times New Roman" w:eastAsia="Times New Roman" w:hAnsi="Times New Roman" w:cs="Times New Roman"/>
                <w:sz w:val="20"/>
                <w:szCs w:val="20"/>
              </w:rPr>
            </w:pPr>
          </w:p>
        </w:tc>
      </w:tr>
      <w:tr w:rsidR="00764FEE">
        <w:tc>
          <w:tcPr>
            <w:tcW w:w="2863" w:type="dxa"/>
            <w:gridSpan w:val="2"/>
          </w:tcPr>
          <w:p w:rsidR="00764FEE" w:rsidRPr="00764FEE" w:rsidRDefault="00764FEE" w:rsidP="00764FEE">
            <w:pPr>
              <w:pStyle w:val="ListParagraph"/>
              <w:numPr>
                <w:ilvl w:val="0"/>
                <w:numId w:val="13"/>
              </w:numPr>
              <w:pBdr>
                <w:top w:val="nil"/>
                <w:left w:val="nil"/>
                <w:bottom w:val="nil"/>
                <w:right w:val="nil"/>
                <w:between w:val="nil"/>
              </w:pBdr>
              <w:tabs>
                <w:tab w:val="left" w:pos="202"/>
              </w:tabs>
              <w:ind w:left="-23" w:firstLine="0"/>
              <w:jc w:val="both"/>
              <w:rPr>
                <w:rFonts w:ascii="Times New Roman" w:eastAsia="Times New Roman" w:hAnsi="Times New Roman" w:cs="Times New Roman"/>
                <w:color w:val="000000"/>
                <w:sz w:val="20"/>
                <w:szCs w:val="20"/>
              </w:rPr>
            </w:pPr>
            <w:r w:rsidRPr="00764FEE">
              <w:rPr>
                <w:rFonts w:ascii="Times New Roman" w:eastAsia="Times New Roman" w:hAnsi="Times New Roman" w:cs="Times New Roman"/>
                <w:color w:val="000000"/>
                <w:sz w:val="20"/>
                <w:szCs w:val="20"/>
              </w:rPr>
              <w:t xml:space="preserve">Details of the Co‑Investigator(s), if any </w:t>
            </w:r>
            <w:r w:rsidRPr="00764FEE">
              <w:rPr>
                <w:rFonts w:ascii="Times New Roman" w:eastAsia="Times New Roman" w:hAnsi="Times New Roman" w:cs="Times New Roman"/>
                <w:i/>
                <w:iCs/>
                <w:color w:val="1F497D"/>
                <w:sz w:val="20"/>
                <w:szCs w:val="20"/>
              </w:rPr>
              <w:t>(Name, Position, Affiliation, Domain Expertise, Email):</w:t>
            </w:r>
          </w:p>
        </w:tc>
        <w:tc>
          <w:tcPr>
            <w:tcW w:w="6245" w:type="dxa"/>
            <w:gridSpan w:val="5"/>
          </w:tcPr>
          <w:p w:rsidR="00764FEE" w:rsidRDefault="00764FEE" w:rsidP="00E30966">
            <w:pPr>
              <w:tabs>
                <w:tab w:val="left" w:pos="-23"/>
                <w:tab w:val="left" w:pos="82"/>
                <w:tab w:val="left" w:pos="187"/>
              </w:tabs>
              <w:jc w:val="both"/>
              <w:rPr>
                <w:rFonts w:ascii="Times New Roman" w:eastAsia="Times New Roman" w:hAnsi="Times New Roman" w:cs="Times New Roman"/>
                <w:sz w:val="20"/>
                <w:szCs w:val="20"/>
              </w:rPr>
            </w:pPr>
          </w:p>
        </w:tc>
      </w:tr>
      <w:tr w:rsidR="00764FEE">
        <w:tc>
          <w:tcPr>
            <w:tcW w:w="2863" w:type="dxa"/>
            <w:gridSpan w:val="2"/>
          </w:tcPr>
          <w:p w:rsidR="00764FEE" w:rsidRPr="00522100" w:rsidRDefault="00764FEE" w:rsidP="00764FEE">
            <w:pPr>
              <w:numPr>
                <w:ilvl w:val="0"/>
                <w:numId w:val="13"/>
              </w:numPr>
              <w:pBdr>
                <w:top w:val="nil"/>
                <w:left w:val="nil"/>
                <w:bottom w:val="nil"/>
                <w:right w:val="nil"/>
                <w:between w:val="nil"/>
              </w:pBdr>
              <w:ind w:left="157" w:hanging="180"/>
              <w:jc w:val="both"/>
              <w:rPr>
                <w:rFonts w:ascii="Times New Roman" w:eastAsia="Times New Roman" w:hAnsi="Times New Roman" w:cs="Times New Roman"/>
                <w:color w:val="000000"/>
                <w:sz w:val="20"/>
                <w:szCs w:val="20"/>
              </w:rPr>
            </w:pPr>
            <w:r w:rsidRPr="00522100">
              <w:rPr>
                <w:rFonts w:ascii="Times New Roman" w:eastAsia="Times New Roman" w:hAnsi="Times New Roman" w:cs="Times New Roman"/>
                <w:color w:val="000000"/>
                <w:sz w:val="20"/>
                <w:szCs w:val="20"/>
              </w:rPr>
              <w:t xml:space="preserve">Principal Investigator/s </w:t>
            </w:r>
            <w:r w:rsidRPr="00522100">
              <w:rPr>
                <w:rFonts w:ascii="Times New Roman" w:eastAsia="Times New Roman" w:hAnsi="Times New Roman" w:cs="Times New Roman"/>
                <w:i/>
                <w:iCs/>
                <w:color w:val="1F497D"/>
                <w:sz w:val="20"/>
                <w:szCs w:val="20"/>
              </w:rPr>
              <w:t>(in case of PhD Research Scholar):</w:t>
            </w:r>
            <w:r w:rsidRPr="00522100">
              <w:rPr>
                <w:rFonts w:ascii="Times New Roman" w:eastAsia="Times New Roman" w:hAnsi="Times New Roman" w:cs="Times New Roman"/>
                <w:color w:val="000000"/>
                <w:sz w:val="20"/>
                <w:szCs w:val="20"/>
              </w:rPr>
              <w:t xml:space="preserve"> </w:t>
            </w:r>
          </w:p>
          <w:p w:rsidR="00764FEE" w:rsidRPr="00522100" w:rsidRDefault="00764FEE" w:rsidP="00764FEE">
            <w:pPr>
              <w:pBdr>
                <w:top w:val="nil"/>
                <w:left w:val="nil"/>
                <w:bottom w:val="nil"/>
                <w:right w:val="nil"/>
                <w:between w:val="nil"/>
              </w:pBdr>
              <w:ind w:left="-23"/>
              <w:jc w:val="both"/>
              <w:rPr>
                <w:rFonts w:ascii="Times New Roman" w:eastAsia="Times New Roman" w:hAnsi="Times New Roman" w:cs="Times New Roman"/>
                <w:color w:val="000000"/>
                <w:sz w:val="20"/>
                <w:szCs w:val="20"/>
              </w:rPr>
            </w:pPr>
            <w:r w:rsidRPr="00522100">
              <w:rPr>
                <w:rFonts w:ascii="Times New Roman" w:eastAsia="Times New Roman" w:hAnsi="Times New Roman" w:cs="Times New Roman"/>
                <w:i/>
                <w:iCs/>
                <w:color w:val="1F497D"/>
                <w:sz w:val="20"/>
                <w:szCs w:val="20"/>
              </w:rPr>
              <w:t>(Name, School, Domain, Year of study, Email):</w:t>
            </w:r>
          </w:p>
        </w:tc>
        <w:tc>
          <w:tcPr>
            <w:tcW w:w="6245" w:type="dxa"/>
            <w:gridSpan w:val="5"/>
          </w:tcPr>
          <w:p w:rsidR="00764FEE" w:rsidRDefault="00764FEE" w:rsidP="00E30966">
            <w:pPr>
              <w:tabs>
                <w:tab w:val="left" w:pos="-23"/>
                <w:tab w:val="left" w:pos="82"/>
                <w:tab w:val="left" w:pos="187"/>
              </w:tabs>
              <w:jc w:val="both"/>
              <w:rPr>
                <w:rFonts w:ascii="Times New Roman" w:eastAsia="Times New Roman" w:hAnsi="Times New Roman" w:cs="Times New Roman"/>
                <w:sz w:val="20"/>
                <w:szCs w:val="20"/>
              </w:rPr>
            </w:pPr>
          </w:p>
        </w:tc>
      </w:tr>
      <w:tr w:rsidR="00764FEE">
        <w:tc>
          <w:tcPr>
            <w:tcW w:w="2863" w:type="dxa"/>
            <w:gridSpan w:val="2"/>
          </w:tcPr>
          <w:p w:rsidR="00764FEE" w:rsidRPr="00522100" w:rsidRDefault="00764FEE" w:rsidP="00764FEE">
            <w:pPr>
              <w:numPr>
                <w:ilvl w:val="0"/>
                <w:numId w:val="13"/>
              </w:numPr>
              <w:pBdr>
                <w:top w:val="nil"/>
                <w:left w:val="nil"/>
                <w:bottom w:val="nil"/>
                <w:right w:val="nil"/>
                <w:between w:val="nil"/>
              </w:pBdr>
              <w:tabs>
                <w:tab w:val="left" w:pos="217"/>
              </w:tabs>
              <w:ind w:left="-23" w:firstLine="0"/>
              <w:jc w:val="both"/>
              <w:rPr>
                <w:rFonts w:ascii="Times New Roman" w:eastAsia="Times New Roman" w:hAnsi="Times New Roman" w:cs="Times New Roman"/>
                <w:color w:val="000000"/>
                <w:sz w:val="20"/>
                <w:szCs w:val="20"/>
              </w:rPr>
            </w:pPr>
            <w:r w:rsidRPr="00522100">
              <w:rPr>
                <w:rFonts w:ascii="Times New Roman" w:eastAsia="Times New Roman" w:hAnsi="Times New Roman" w:cs="Times New Roman"/>
                <w:color w:val="000000"/>
                <w:sz w:val="20"/>
                <w:szCs w:val="20"/>
              </w:rPr>
              <w:t xml:space="preserve">Details of the Co‑Investigator(s), if any </w:t>
            </w:r>
            <w:r w:rsidRPr="00522100">
              <w:rPr>
                <w:rFonts w:ascii="Times New Roman" w:eastAsia="Times New Roman" w:hAnsi="Times New Roman" w:cs="Times New Roman"/>
                <w:i/>
                <w:iCs/>
                <w:color w:val="1F497D"/>
                <w:sz w:val="20"/>
                <w:szCs w:val="20"/>
              </w:rPr>
              <w:t>(in case of PhD Research Scholar):</w:t>
            </w:r>
            <w:r w:rsidRPr="00522100">
              <w:rPr>
                <w:rFonts w:ascii="Times New Roman" w:eastAsia="Times New Roman" w:hAnsi="Times New Roman" w:cs="Times New Roman"/>
                <w:color w:val="000000"/>
                <w:sz w:val="20"/>
                <w:szCs w:val="20"/>
              </w:rPr>
              <w:t xml:space="preserve"> </w:t>
            </w:r>
          </w:p>
          <w:p w:rsidR="00764FEE" w:rsidRPr="00522100" w:rsidRDefault="00764FEE" w:rsidP="00764FEE">
            <w:pPr>
              <w:pBdr>
                <w:top w:val="nil"/>
                <w:left w:val="nil"/>
                <w:bottom w:val="nil"/>
                <w:right w:val="nil"/>
                <w:between w:val="nil"/>
              </w:pBdr>
              <w:jc w:val="both"/>
              <w:rPr>
                <w:rFonts w:ascii="Times New Roman" w:eastAsia="Times New Roman" w:hAnsi="Times New Roman" w:cs="Times New Roman"/>
                <w:color w:val="000000"/>
                <w:sz w:val="20"/>
                <w:szCs w:val="20"/>
              </w:rPr>
            </w:pPr>
            <w:r w:rsidRPr="00522100">
              <w:rPr>
                <w:rFonts w:ascii="Times New Roman" w:eastAsia="Times New Roman" w:hAnsi="Times New Roman" w:cs="Times New Roman"/>
                <w:i/>
                <w:iCs/>
                <w:color w:val="1F497D"/>
                <w:sz w:val="20"/>
                <w:szCs w:val="20"/>
              </w:rPr>
              <w:t>(Name, School, Domain, Role in the research, Email):</w:t>
            </w:r>
            <w:r w:rsidRPr="00522100">
              <w:rPr>
                <w:rFonts w:ascii="Times New Roman" w:eastAsia="Times New Roman" w:hAnsi="Times New Roman" w:cs="Times New Roman"/>
                <w:color w:val="000000"/>
                <w:sz w:val="20"/>
                <w:szCs w:val="20"/>
              </w:rPr>
              <w:t xml:space="preserve"> </w:t>
            </w:r>
          </w:p>
        </w:tc>
        <w:tc>
          <w:tcPr>
            <w:tcW w:w="6245" w:type="dxa"/>
            <w:gridSpan w:val="5"/>
          </w:tcPr>
          <w:p w:rsidR="00764FEE" w:rsidRDefault="00764FEE" w:rsidP="00E30966">
            <w:pPr>
              <w:tabs>
                <w:tab w:val="left" w:pos="-23"/>
                <w:tab w:val="left" w:pos="82"/>
                <w:tab w:val="left" w:pos="187"/>
              </w:tabs>
              <w:jc w:val="both"/>
              <w:rPr>
                <w:rFonts w:ascii="Times New Roman" w:eastAsia="Times New Roman" w:hAnsi="Times New Roman" w:cs="Times New Roman"/>
                <w:sz w:val="20"/>
                <w:szCs w:val="20"/>
              </w:rPr>
            </w:pPr>
          </w:p>
        </w:tc>
      </w:tr>
      <w:tr w:rsidR="00E14CCE">
        <w:tc>
          <w:tcPr>
            <w:tcW w:w="3673" w:type="dxa"/>
            <w:gridSpan w:val="4"/>
          </w:tcPr>
          <w:p w:rsidR="00E14CCE" w:rsidRDefault="00212B25" w:rsidP="00E30966">
            <w:pPr>
              <w:numPr>
                <w:ilvl w:val="0"/>
                <w:numId w:val="13"/>
              </w:numPr>
              <w:pBdr>
                <w:top w:val="nil"/>
                <w:left w:val="nil"/>
                <w:bottom w:val="nil"/>
                <w:right w:val="nil"/>
                <w:between w:val="nil"/>
              </w:pBdr>
              <w:tabs>
                <w:tab w:val="left" w:pos="247"/>
              </w:tabs>
              <w:ind w:left="157" w:hanging="157"/>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Details of the Supervisor:</w:t>
            </w:r>
            <w:r>
              <w:rPr>
                <w:rFonts w:ascii="Times New Roman" w:eastAsia="Times New Roman" w:hAnsi="Times New Roman" w:cs="Times New Roman"/>
                <w:i/>
                <w:iCs/>
                <w:color w:val="1F497D"/>
                <w:sz w:val="20"/>
                <w:szCs w:val="20"/>
              </w:rPr>
              <w:t xml:space="preserve"> </w:t>
            </w:r>
          </w:p>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(in case of PhD Research Scholar):</w:t>
            </w:r>
          </w:p>
        </w:tc>
        <w:tc>
          <w:tcPr>
            <w:tcW w:w="5435" w:type="dxa"/>
            <w:gridSpan w:val="3"/>
          </w:tcPr>
          <w:p w:rsidR="00E14CCE" w:rsidRDefault="00E14CCE" w:rsidP="00E30966">
            <w:pPr>
              <w:pBdr>
                <w:top w:val="nil"/>
                <w:left w:val="nil"/>
                <w:bottom w:val="nil"/>
                <w:right w:val="nil"/>
                <w:between w:val="nil"/>
              </w:pBdr>
              <w:tabs>
                <w:tab w:val="left" w:pos="157"/>
                <w:tab w:val="left" w:pos="247"/>
                <w:tab w:val="left" w:pos="337"/>
              </w:tabs>
              <w:jc w:val="both"/>
              <w:rPr>
                <w:rFonts w:ascii="Times New Roman" w:eastAsia="Times New Roman" w:hAnsi="Times New Roman" w:cs="Times New Roman"/>
                <w:color w:val="000000"/>
                <w:sz w:val="20"/>
                <w:szCs w:val="20"/>
              </w:rPr>
            </w:pPr>
          </w:p>
        </w:tc>
      </w:tr>
      <w:tr w:rsidR="00E14CCE">
        <w:tc>
          <w:tcPr>
            <w:tcW w:w="3673" w:type="dxa"/>
            <w:gridSpan w:val="4"/>
          </w:tcPr>
          <w:p w:rsidR="00E14CCE" w:rsidRDefault="00212B25" w:rsidP="00E30966">
            <w:pPr>
              <w:numPr>
                <w:ilvl w:val="0"/>
                <w:numId w:val="13"/>
              </w:numPr>
              <w:pBdr>
                <w:top w:val="nil"/>
                <w:left w:val="nil"/>
                <w:bottom w:val="nil"/>
                <w:right w:val="nil"/>
                <w:between w:val="nil"/>
              </w:pBdr>
              <w:tabs>
                <w:tab w:val="left" w:pos="247"/>
                <w:tab w:val="left" w:pos="2880"/>
                <w:tab w:val="left" w:pos="5760"/>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Please state the name and email address of the person(s) to copy to in the VU-REC’s acknowledgement email. If no name(s) </w:t>
            </w:r>
            <w:r>
              <w:rPr>
                <w:rFonts w:ascii="Times New Roman" w:eastAsia="Times New Roman" w:hAnsi="Times New Roman" w:cs="Times New Roman"/>
                <w:sz w:val="20"/>
                <w:szCs w:val="20"/>
              </w:rPr>
              <w:t>are</w:t>
            </w:r>
            <w:r>
              <w:rPr>
                <w:rFonts w:ascii="Times New Roman" w:eastAsia="Times New Roman" w:hAnsi="Times New Roman" w:cs="Times New Roman"/>
                <w:color w:val="000000"/>
                <w:sz w:val="20"/>
                <w:szCs w:val="20"/>
              </w:rPr>
              <w:t xml:space="preserve"> listed, the VU-REC Secretariat will only correspond with the PI.</w:t>
            </w:r>
          </w:p>
        </w:tc>
        <w:tc>
          <w:tcPr>
            <w:tcW w:w="5435" w:type="dxa"/>
            <w:gridSpan w:val="3"/>
          </w:tcPr>
          <w:p w:rsidR="00E14CCE" w:rsidRDefault="00E14CCE" w:rsidP="00E30966">
            <w:pPr>
              <w:pBdr>
                <w:top w:val="nil"/>
                <w:left w:val="nil"/>
                <w:bottom w:val="nil"/>
                <w:right w:val="nil"/>
                <w:between w:val="nil"/>
              </w:pBdr>
              <w:tabs>
                <w:tab w:val="left" w:pos="157"/>
                <w:tab w:val="left" w:pos="247"/>
                <w:tab w:val="left" w:pos="337"/>
              </w:tabs>
              <w:jc w:val="both"/>
              <w:rPr>
                <w:rFonts w:ascii="Times New Roman" w:eastAsia="Times New Roman" w:hAnsi="Times New Roman" w:cs="Times New Roman"/>
                <w:color w:val="000000"/>
                <w:sz w:val="20"/>
                <w:szCs w:val="20"/>
              </w:rPr>
            </w:pPr>
          </w:p>
        </w:tc>
      </w:tr>
      <w:tr w:rsidR="00E14CCE">
        <w:tc>
          <w:tcPr>
            <w:tcW w:w="9108" w:type="dxa"/>
            <w:gridSpan w:val="7"/>
            <w:shd w:val="clear" w:color="auto" w:fill="000000"/>
          </w:tcPr>
          <w:p w:rsidR="00E14CCE" w:rsidRDefault="00212B25" w:rsidP="00E30966">
            <w:pPr>
              <w:numPr>
                <w:ilvl w:val="0"/>
                <w:numId w:val="12"/>
              </w:numPr>
              <w:pBdr>
                <w:top w:val="nil"/>
                <w:left w:val="nil"/>
                <w:bottom w:val="nil"/>
                <w:right w:val="nil"/>
                <w:between w:val="nil"/>
              </w:pBd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RESEARCH OVERVIEW</w:t>
            </w:r>
          </w:p>
        </w:tc>
      </w:tr>
      <w:tr w:rsidR="00E14CCE">
        <w:trPr>
          <w:trHeight w:val="287"/>
        </w:trPr>
        <w:tc>
          <w:tcPr>
            <w:tcW w:w="9108" w:type="dxa"/>
            <w:gridSpan w:val="7"/>
          </w:tcPr>
          <w:p w:rsidR="00E14CCE" w:rsidRDefault="00212B25" w:rsidP="00E30966">
            <w:pPr>
              <w:numPr>
                <w:ilvl w:val="0"/>
                <w:numId w:val="1"/>
              </w:numPr>
              <w:pBdr>
                <w:top w:val="nil"/>
                <w:left w:val="nil"/>
                <w:bottom w:val="nil"/>
                <w:right w:val="nil"/>
                <w:between w:val="nil"/>
              </w:pBdr>
              <w:tabs>
                <w:tab w:val="left" w:pos="224"/>
              </w:tabs>
              <w:ind w:left="33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Title of the Research </w:t>
            </w:r>
            <w:r>
              <w:rPr>
                <w:rFonts w:ascii="Times New Roman" w:eastAsia="Times New Roman" w:hAnsi="Times New Roman" w:cs="Times New Roman"/>
                <w:sz w:val="20"/>
                <w:szCs w:val="20"/>
              </w:rPr>
              <w:t>Study</w:t>
            </w:r>
            <w:r>
              <w:rPr>
                <w:rFonts w:ascii="Times New Roman" w:eastAsia="Times New Roman" w:hAnsi="Times New Roman" w:cs="Times New Roman"/>
                <w:color w:val="000000"/>
                <w:sz w:val="20"/>
                <w:szCs w:val="20"/>
              </w:rPr>
              <w:t>:</w:t>
            </w:r>
          </w:p>
        </w:tc>
      </w:tr>
      <w:tr w:rsidR="00E14CCE">
        <w:trPr>
          <w:trHeight w:val="287"/>
        </w:trPr>
        <w:tc>
          <w:tcPr>
            <w:tcW w:w="9108" w:type="dxa"/>
            <w:gridSpan w:val="7"/>
          </w:tcPr>
          <w:p w:rsidR="00E14CCE" w:rsidRDefault="00212B25" w:rsidP="00E30966">
            <w:pPr>
              <w:numPr>
                <w:ilvl w:val="0"/>
                <w:numId w:val="1"/>
              </w:numPr>
              <w:pBdr>
                <w:top w:val="nil"/>
                <w:left w:val="nil"/>
                <w:bottom w:val="nil"/>
                <w:right w:val="nil"/>
                <w:between w:val="nil"/>
              </w:pBdr>
              <w:tabs>
                <w:tab w:val="left" w:pos="224"/>
              </w:tabs>
              <w:ind w:left="33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Short Title:</w:t>
            </w:r>
            <w:r>
              <w:rPr>
                <w:rFonts w:ascii="Times New Roman" w:eastAsia="Times New Roman" w:hAnsi="Times New Roman" w:cs="Times New Roman"/>
                <w:color w:val="000000"/>
                <w:sz w:val="20"/>
                <w:szCs w:val="20"/>
              </w:rPr>
              <w:tab/>
            </w:r>
          </w:p>
        </w:tc>
      </w:tr>
      <w:tr w:rsidR="00E14CCE">
        <w:trPr>
          <w:trHeight w:val="287"/>
        </w:trPr>
        <w:tc>
          <w:tcPr>
            <w:tcW w:w="4539" w:type="dxa"/>
            <w:gridSpan w:val="5"/>
          </w:tcPr>
          <w:p w:rsidR="00E14CCE" w:rsidRDefault="00212B25" w:rsidP="00E30966">
            <w:pPr>
              <w:numPr>
                <w:ilvl w:val="0"/>
                <w:numId w:val="1"/>
              </w:numPr>
              <w:pBdr>
                <w:top w:val="nil"/>
                <w:left w:val="nil"/>
                <w:bottom w:val="nil"/>
                <w:right w:val="nil"/>
                <w:between w:val="nil"/>
              </w:pBdr>
              <w:tabs>
                <w:tab w:val="left" w:pos="224"/>
              </w:tabs>
              <w:ind w:left="33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Discipline of the research </w:t>
            </w:r>
          </w:p>
          <w:p w:rsidR="00E14CCE" w:rsidRDefault="00212B25" w:rsidP="00E30966">
            <w:pPr>
              <w:tabs>
                <w:tab w:val="left" w:pos="697"/>
              </w:tabs>
              <w:ind w:left="-23" w:firstLine="23"/>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(specify - Restricts to a specific discipline/ Research is interdisciplinary/Research is multidisciplinary)</w:t>
            </w:r>
          </w:p>
        </w:tc>
        <w:tc>
          <w:tcPr>
            <w:tcW w:w="4569" w:type="dxa"/>
            <w:gridSpan w:val="2"/>
          </w:tcPr>
          <w:p w:rsidR="00E14CCE" w:rsidRDefault="00E14CCE" w:rsidP="00E30966">
            <w:pPr>
              <w:tabs>
                <w:tab w:val="left" w:pos="224"/>
              </w:tabs>
              <w:ind w:left="337" w:hanging="360"/>
              <w:jc w:val="both"/>
              <w:rPr>
                <w:rFonts w:ascii="Times New Roman" w:eastAsia="Times New Roman" w:hAnsi="Times New Roman" w:cs="Times New Roman"/>
                <w:color w:val="000000"/>
                <w:sz w:val="20"/>
                <w:szCs w:val="20"/>
              </w:rPr>
            </w:pPr>
          </w:p>
        </w:tc>
      </w:tr>
      <w:tr w:rsidR="00E14CCE">
        <w:trPr>
          <w:trHeight w:val="287"/>
        </w:trPr>
        <w:tc>
          <w:tcPr>
            <w:tcW w:w="2245" w:type="dxa"/>
          </w:tcPr>
          <w:p w:rsidR="00E14CCE" w:rsidRDefault="00212B25" w:rsidP="00E30966">
            <w:pPr>
              <w:numPr>
                <w:ilvl w:val="0"/>
                <w:numId w:val="1"/>
              </w:numPr>
              <w:pBdr>
                <w:top w:val="nil"/>
                <w:left w:val="nil"/>
                <w:bottom w:val="nil"/>
                <w:right w:val="nil"/>
                <w:between w:val="nil"/>
              </w:pBdr>
              <w:tabs>
                <w:tab w:val="left" w:pos="224"/>
              </w:tabs>
              <w:ind w:left="337" w:right="-28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Area/s of research:</w:t>
            </w:r>
          </w:p>
        </w:tc>
        <w:tc>
          <w:tcPr>
            <w:tcW w:w="6863" w:type="dxa"/>
            <w:gridSpan w:val="6"/>
          </w:tcPr>
          <w:p w:rsidR="00E14CCE" w:rsidRDefault="00E14CCE" w:rsidP="00E30966">
            <w:pPr>
              <w:tabs>
                <w:tab w:val="left" w:pos="224"/>
              </w:tabs>
              <w:ind w:left="337" w:hanging="360"/>
              <w:jc w:val="both"/>
              <w:rPr>
                <w:rFonts w:ascii="Times New Roman" w:eastAsia="Times New Roman" w:hAnsi="Times New Roman" w:cs="Times New Roman"/>
                <w:color w:val="000000"/>
                <w:sz w:val="20"/>
                <w:szCs w:val="20"/>
              </w:rPr>
            </w:pPr>
          </w:p>
        </w:tc>
      </w:tr>
      <w:tr w:rsidR="00E14CCE">
        <w:trPr>
          <w:trHeight w:val="287"/>
        </w:trPr>
        <w:tc>
          <w:tcPr>
            <w:tcW w:w="6013" w:type="dxa"/>
            <w:gridSpan w:val="6"/>
          </w:tcPr>
          <w:p w:rsidR="00E14CCE" w:rsidRDefault="00212B25" w:rsidP="00E30966">
            <w:pPr>
              <w:numPr>
                <w:ilvl w:val="0"/>
                <w:numId w:val="1"/>
              </w:numPr>
              <w:pBdr>
                <w:top w:val="nil"/>
                <w:left w:val="nil"/>
                <w:bottom w:val="nil"/>
                <w:right w:val="nil"/>
                <w:between w:val="nil"/>
              </w:pBdr>
              <w:tabs>
                <w:tab w:val="left" w:pos="224"/>
              </w:tabs>
              <w:ind w:left="33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Research study summary in lay terms </w:t>
            </w:r>
            <w:r>
              <w:rPr>
                <w:rFonts w:ascii="Times New Roman" w:eastAsia="Times New Roman" w:hAnsi="Times New Roman" w:cs="Times New Roman"/>
                <w:i/>
                <w:iCs/>
                <w:color w:val="1F497D"/>
                <w:sz w:val="20"/>
                <w:szCs w:val="20"/>
              </w:rPr>
              <w:t>(150–250 words):</w:t>
            </w:r>
          </w:p>
        </w:tc>
        <w:tc>
          <w:tcPr>
            <w:tcW w:w="3095" w:type="dxa"/>
          </w:tcPr>
          <w:p w:rsidR="00E14CCE" w:rsidRDefault="00E14CCE" w:rsidP="00E30966">
            <w:pPr>
              <w:tabs>
                <w:tab w:val="left" w:pos="224"/>
              </w:tabs>
              <w:ind w:left="337" w:hanging="360"/>
              <w:jc w:val="both"/>
              <w:rPr>
                <w:rFonts w:ascii="Times New Roman" w:eastAsia="Times New Roman" w:hAnsi="Times New Roman" w:cs="Times New Roman"/>
                <w:color w:val="000000"/>
                <w:sz w:val="20"/>
                <w:szCs w:val="20"/>
              </w:rPr>
            </w:pPr>
          </w:p>
        </w:tc>
      </w:tr>
      <w:tr w:rsidR="00E14CCE">
        <w:trPr>
          <w:trHeight w:val="287"/>
        </w:trPr>
        <w:tc>
          <w:tcPr>
            <w:tcW w:w="9108" w:type="dxa"/>
            <w:gridSpan w:val="7"/>
          </w:tcPr>
          <w:p w:rsidR="00E14CCE" w:rsidRDefault="00212B25" w:rsidP="00E30966">
            <w:pPr>
              <w:numPr>
                <w:ilvl w:val="0"/>
                <w:numId w:val="1"/>
              </w:numPr>
              <w:pBdr>
                <w:top w:val="nil"/>
                <w:left w:val="nil"/>
                <w:bottom w:val="nil"/>
                <w:right w:val="nil"/>
                <w:between w:val="nil"/>
              </w:pBdr>
              <w:tabs>
                <w:tab w:val="left" w:pos="224"/>
              </w:tabs>
              <w:ind w:left="337"/>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Explanatory</w:t>
            </w:r>
            <w:r>
              <w:rPr>
                <w:rFonts w:ascii="Times New Roman" w:eastAsia="Times New Roman" w:hAnsi="Times New Roman" w:cs="Times New Roman"/>
                <w:color w:val="000000"/>
                <w:sz w:val="20"/>
                <w:szCs w:val="20"/>
              </w:rPr>
              <w:t xml:space="preserve"> Background and significance of the research: </w:t>
            </w:r>
          </w:p>
          <w:p w:rsidR="00E14CCE" w:rsidRDefault="00212B25" w:rsidP="00E30966">
            <w:pPr>
              <w:tabs>
                <w:tab w:val="left" w:pos="224"/>
              </w:tabs>
              <w:ind w:left="337" w:hanging="360"/>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(between 500-1000 words)</w:t>
            </w:r>
            <w:r>
              <w:rPr>
                <w:rFonts w:ascii="Times New Roman" w:eastAsia="Times New Roman" w:hAnsi="Times New Roman" w:cs="Times New Roman"/>
                <w:sz w:val="20"/>
                <w:szCs w:val="20"/>
              </w:rPr>
              <w:t xml:space="preserve"> </w:t>
            </w:r>
            <w:r>
              <w:rPr>
                <w:rFonts w:ascii="Times New Roman" w:eastAsia="Times New Roman" w:hAnsi="Times New Roman" w:cs="Times New Roman"/>
                <w:i/>
                <w:iCs/>
                <w:color w:val="1F497D"/>
                <w:sz w:val="20"/>
                <w:szCs w:val="20"/>
              </w:rPr>
              <w:t>(Include literature references for the study)</w:t>
            </w:r>
          </w:p>
        </w:tc>
      </w:tr>
    </w:tbl>
    <w:p w:rsidR="00E14CCE" w:rsidRDefault="00E14CCE" w:rsidP="00E30966">
      <w:pPr>
        <w:spacing w:after="0" w:line="240" w:lineRule="auto"/>
        <w:jc w:val="both"/>
        <w:rPr>
          <w:rFonts w:ascii="Times New Roman" w:eastAsia="Times New Roman" w:hAnsi="Times New Roman" w:cs="Times New Roman"/>
          <w:sz w:val="20"/>
          <w:szCs w:val="20"/>
        </w:rPr>
        <w:sectPr w:rsidR="00E14CCE">
          <w:headerReference w:type="default" r:id="rId8"/>
          <w:footerReference w:type="default" r:id="rId9"/>
          <w:pgSz w:w="12240" w:h="15840"/>
          <w:pgMar w:top="2160" w:right="1440" w:bottom="1440" w:left="1800" w:header="720" w:footer="720" w:gutter="0"/>
          <w:pgNumType w:start="1"/>
          <w:cols w:space="720"/>
        </w:sectPr>
      </w:pPr>
    </w:p>
    <w:p w:rsidR="00E14CCE" w:rsidRDefault="00E14CCE" w:rsidP="00E30966">
      <w:pPr>
        <w:widowControl w:val="0"/>
        <w:pBdr>
          <w:top w:val="nil"/>
          <w:left w:val="nil"/>
          <w:bottom w:val="nil"/>
          <w:right w:val="nil"/>
          <w:between w:val="nil"/>
        </w:pBdr>
        <w:spacing w:after="0" w:line="240" w:lineRule="auto"/>
        <w:rPr>
          <w:rFonts w:ascii="Times New Roman" w:eastAsia="Times New Roman" w:hAnsi="Times New Roman" w:cs="Times New Roman"/>
          <w:sz w:val="20"/>
          <w:szCs w:val="20"/>
        </w:rPr>
      </w:pPr>
    </w:p>
    <w:tbl>
      <w:tblPr>
        <w:tblStyle w:val="a0"/>
        <w:tblW w:w="9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18"/>
        <w:gridCol w:w="162"/>
        <w:gridCol w:w="293"/>
        <w:gridCol w:w="172"/>
        <w:gridCol w:w="345"/>
        <w:gridCol w:w="560"/>
        <w:gridCol w:w="85"/>
        <w:gridCol w:w="165"/>
        <w:gridCol w:w="20"/>
        <w:gridCol w:w="90"/>
        <w:gridCol w:w="91"/>
        <w:gridCol w:w="53"/>
        <w:gridCol w:w="121"/>
        <w:gridCol w:w="81"/>
        <w:gridCol w:w="264"/>
        <w:gridCol w:w="15"/>
        <w:gridCol w:w="185"/>
        <w:gridCol w:w="718"/>
        <w:gridCol w:w="1082"/>
        <w:gridCol w:w="2098"/>
      </w:tblGrid>
      <w:tr w:rsidR="00E14CCE" w:rsidTr="006D51AB">
        <w:tc>
          <w:tcPr>
            <w:tcW w:w="2670" w:type="dxa"/>
            <w:gridSpan w:val="3"/>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Research objective/s:</w:t>
            </w:r>
          </w:p>
        </w:tc>
        <w:tc>
          <w:tcPr>
            <w:tcW w:w="6438" w:type="dxa"/>
            <w:gridSpan w:val="18"/>
          </w:tcPr>
          <w:p w:rsidR="00E14CCE" w:rsidRDefault="00E14CCE" w:rsidP="00E30966">
            <w:pPr>
              <w:tabs>
                <w:tab w:val="left" w:pos="262"/>
                <w:tab w:val="left" w:pos="367"/>
              </w:tabs>
              <w:jc w:val="both"/>
              <w:rPr>
                <w:rFonts w:ascii="Times New Roman" w:eastAsia="Times New Roman" w:hAnsi="Times New Roman" w:cs="Times New Roman"/>
                <w:color w:val="000000"/>
                <w:sz w:val="20"/>
                <w:szCs w:val="20"/>
              </w:rPr>
            </w:pPr>
          </w:p>
        </w:tc>
      </w:tr>
      <w:tr w:rsidR="00E14CCE" w:rsidTr="006D51AB">
        <w:tc>
          <w:tcPr>
            <w:tcW w:w="2490" w:type="dxa"/>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Research Prob</w:t>
            </w:r>
            <w:r w:rsidR="0007196F">
              <w:rPr>
                <w:rFonts w:ascii="Times New Roman" w:eastAsia="Times New Roman" w:hAnsi="Times New Roman" w:cs="Times New Roman"/>
                <w:color w:val="000000"/>
                <w:sz w:val="20"/>
                <w:szCs w:val="20"/>
              </w:rPr>
              <w:t>l</w:t>
            </w:r>
            <w:r>
              <w:rPr>
                <w:rFonts w:ascii="Times New Roman" w:eastAsia="Times New Roman" w:hAnsi="Times New Roman" w:cs="Times New Roman"/>
                <w:color w:val="000000"/>
                <w:sz w:val="20"/>
                <w:szCs w:val="20"/>
              </w:rPr>
              <w:t>em/s:</w:t>
            </w:r>
          </w:p>
        </w:tc>
        <w:tc>
          <w:tcPr>
            <w:tcW w:w="6618" w:type="dxa"/>
            <w:gridSpan w:val="20"/>
          </w:tcPr>
          <w:p w:rsidR="00E14CCE" w:rsidRDefault="00E14CCE" w:rsidP="00E30966">
            <w:pPr>
              <w:tabs>
                <w:tab w:val="left" w:pos="157"/>
                <w:tab w:val="left" w:pos="262"/>
                <w:tab w:val="left" w:pos="367"/>
              </w:tabs>
              <w:jc w:val="both"/>
              <w:rPr>
                <w:rFonts w:ascii="Times New Roman" w:eastAsia="Times New Roman" w:hAnsi="Times New Roman" w:cs="Times New Roman"/>
                <w:color w:val="000000"/>
                <w:sz w:val="20"/>
                <w:szCs w:val="20"/>
              </w:rPr>
            </w:pPr>
          </w:p>
        </w:tc>
      </w:tr>
      <w:tr w:rsidR="00E14CCE" w:rsidTr="006D51AB">
        <w:tc>
          <w:tcPr>
            <w:tcW w:w="2963" w:type="dxa"/>
            <w:gridSpan w:val="4"/>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Research design/methodology:</w:t>
            </w:r>
          </w:p>
        </w:tc>
        <w:tc>
          <w:tcPr>
            <w:tcW w:w="6145" w:type="dxa"/>
            <w:gridSpan w:val="17"/>
          </w:tcPr>
          <w:p w:rsidR="00E14CCE" w:rsidRDefault="00E14CCE" w:rsidP="00E30966">
            <w:pPr>
              <w:tabs>
                <w:tab w:val="left" w:pos="202"/>
                <w:tab w:val="left" w:pos="352"/>
                <w:tab w:val="left" w:pos="877"/>
                <w:tab w:val="left" w:pos="982"/>
                <w:tab w:val="left" w:pos="1057"/>
              </w:tabs>
              <w:jc w:val="both"/>
              <w:rPr>
                <w:rFonts w:ascii="Times New Roman" w:eastAsia="Times New Roman" w:hAnsi="Times New Roman" w:cs="Times New Roman"/>
                <w:sz w:val="20"/>
                <w:szCs w:val="20"/>
              </w:rPr>
            </w:pPr>
          </w:p>
        </w:tc>
      </w:tr>
      <w:tr w:rsidR="00E14CCE" w:rsidTr="006D51AB">
        <w:tc>
          <w:tcPr>
            <w:tcW w:w="5210" w:type="dxa"/>
            <w:gridSpan w:val="18"/>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Type of research (e.g., anonymous survey, non‑sensitive interview, observational study, experimental study, secondary data (no personal identifiers), mixed‑methods, publicly available data, activity with no direct engagement with human participants, other (describe)) </w:t>
            </w:r>
            <w:r>
              <w:rPr>
                <w:rFonts w:ascii="Times New Roman" w:eastAsia="Times New Roman" w:hAnsi="Times New Roman" w:cs="Times New Roman"/>
                <w:i/>
                <w:iCs/>
                <w:color w:val="1F497D"/>
                <w:sz w:val="20"/>
                <w:szCs w:val="20"/>
              </w:rPr>
              <w:t>(specify the type):</w:t>
            </w:r>
          </w:p>
        </w:tc>
        <w:tc>
          <w:tcPr>
            <w:tcW w:w="3898" w:type="dxa"/>
            <w:gridSpan w:val="3"/>
          </w:tcPr>
          <w:p w:rsidR="00E14CCE" w:rsidRDefault="00E14CCE" w:rsidP="00E30966">
            <w:pPr>
              <w:tabs>
                <w:tab w:val="left" w:pos="202"/>
                <w:tab w:val="left" w:pos="352"/>
                <w:tab w:val="left" w:pos="877"/>
                <w:tab w:val="left" w:pos="982"/>
                <w:tab w:val="left" w:pos="1057"/>
              </w:tabs>
              <w:jc w:val="both"/>
              <w:rPr>
                <w:rFonts w:ascii="Times New Roman" w:eastAsia="Times New Roman" w:hAnsi="Times New Roman" w:cs="Times New Roman"/>
                <w:sz w:val="20"/>
                <w:szCs w:val="20"/>
              </w:rPr>
            </w:pPr>
          </w:p>
        </w:tc>
      </w:tr>
      <w:tr w:rsidR="00E14CCE" w:rsidTr="006D51AB">
        <w:tc>
          <w:tcPr>
            <w:tcW w:w="5210" w:type="dxa"/>
            <w:gridSpan w:val="18"/>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Research setting (e.g., university campus, online platform, clinical site, </w:t>
            </w:r>
            <w:r w:rsidR="0007196F">
              <w:rPr>
                <w:rFonts w:ascii="Times New Roman" w:eastAsia="Times New Roman" w:hAnsi="Times New Roman" w:cs="Times New Roman"/>
                <w:color w:val="000000"/>
                <w:sz w:val="20"/>
                <w:szCs w:val="20"/>
              </w:rPr>
              <w:t>etc.</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iCs/>
                <w:color w:val="1F497D"/>
                <w:sz w:val="20"/>
                <w:szCs w:val="20"/>
              </w:rPr>
              <w:t>(specify the research setting)</w:t>
            </w:r>
            <w:r>
              <w:rPr>
                <w:rFonts w:ascii="Times New Roman" w:eastAsia="Times New Roman" w:hAnsi="Times New Roman" w:cs="Times New Roman"/>
                <w:color w:val="000000"/>
                <w:sz w:val="20"/>
                <w:szCs w:val="20"/>
              </w:rPr>
              <w:t>:</w:t>
            </w:r>
          </w:p>
        </w:tc>
        <w:tc>
          <w:tcPr>
            <w:tcW w:w="3898" w:type="dxa"/>
            <w:gridSpan w:val="3"/>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5210" w:type="dxa"/>
            <w:gridSpan w:val="18"/>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Site(s) of research (Single-centre, Multi-centre) </w:t>
            </w:r>
            <w:r>
              <w:rPr>
                <w:rFonts w:ascii="Times New Roman" w:eastAsia="Times New Roman" w:hAnsi="Times New Roman" w:cs="Times New Roman"/>
                <w:i/>
                <w:iCs/>
                <w:color w:val="1F497D"/>
                <w:sz w:val="20"/>
                <w:szCs w:val="20"/>
              </w:rPr>
              <w:t>(specify the site of study setting)</w:t>
            </w:r>
            <w:r>
              <w:rPr>
                <w:rFonts w:ascii="Times New Roman" w:eastAsia="Times New Roman" w:hAnsi="Times New Roman" w:cs="Times New Roman"/>
                <w:color w:val="000000"/>
                <w:sz w:val="20"/>
                <w:szCs w:val="20"/>
              </w:rPr>
              <w:t>:</w:t>
            </w:r>
          </w:p>
        </w:tc>
        <w:tc>
          <w:tcPr>
            <w:tcW w:w="3898" w:type="dxa"/>
            <w:gridSpan w:val="3"/>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4290" w:type="dxa"/>
            <w:gridSpan w:val="9"/>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of local sites:</w:t>
            </w:r>
          </w:p>
        </w:tc>
        <w:tc>
          <w:tcPr>
            <w:tcW w:w="4818" w:type="dxa"/>
            <w:gridSpan w:val="12"/>
          </w:tcPr>
          <w:p w:rsidR="00E14CCE" w:rsidRDefault="00212B25" w:rsidP="00E30966">
            <w:pPr>
              <w:numPr>
                <w:ilvl w:val="0"/>
                <w:numId w:val="1"/>
              </w:numPr>
              <w:pBdr>
                <w:top w:val="nil"/>
                <w:left w:val="nil"/>
                <w:bottom w:val="nil"/>
                <w:right w:val="nil"/>
                <w:between w:val="nil"/>
              </w:pBdr>
              <w:ind w:left="359"/>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of overseas sites:</w:t>
            </w:r>
          </w:p>
        </w:tc>
      </w:tr>
      <w:tr w:rsidR="00E14CCE" w:rsidTr="006D51AB">
        <w:tc>
          <w:tcPr>
            <w:tcW w:w="4290" w:type="dxa"/>
            <w:gridSpan w:val="9"/>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Collaborative research, </w:t>
            </w:r>
            <w:r>
              <w:rPr>
                <w:rFonts w:ascii="Times New Roman" w:eastAsia="Times New Roman" w:hAnsi="Times New Roman" w:cs="Times New Roman"/>
                <w:i/>
                <w:iCs/>
                <w:color w:val="1F497D"/>
                <w:sz w:val="20"/>
                <w:szCs w:val="20"/>
              </w:rPr>
              <w:t>(provide details of the institution/agency/investigators collaborating/designation of the collaborating investigators/institutional emails/contact no./address):</w:t>
            </w:r>
          </w:p>
        </w:tc>
        <w:tc>
          <w:tcPr>
            <w:tcW w:w="4818" w:type="dxa"/>
            <w:gridSpan w:val="12"/>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4746" w:type="dxa"/>
            <w:gridSpan w:val="15"/>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Sampling strategy (e.g., random, purposive, convenience) </w:t>
            </w:r>
            <w:r>
              <w:rPr>
                <w:rFonts w:ascii="Times New Roman" w:eastAsia="Times New Roman" w:hAnsi="Times New Roman" w:cs="Times New Roman"/>
                <w:i/>
                <w:iCs/>
                <w:color w:val="1F497D"/>
                <w:sz w:val="20"/>
                <w:szCs w:val="20"/>
              </w:rPr>
              <w:t>(specify the sampling strategy)</w:t>
            </w:r>
            <w:r>
              <w:rPr>
                <w:rFonts w:ascii="Times New Roman" w:eastAsia="Times New Roman" w:hAnsi="Times New Roman" w:cs="Times New Roman"/>
                <w:color w:val="000000"/>
                <w:sz w:val="20"/>
                <w:szCs w:val="20"/>
              </w:rPr>
              <w:t>:</w:t>
            </w:r>
          </w:p>
        </w:tc>
        <w:tc>
          <w:tcPr>
            <w:tcW w:w="4362" w:type="dxa"/>
            <w:gridSpan w:val="6"/>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4290" w:type="dxa"/>
            <w:gridSpan w:val="9"/>
          </w:tcPr>
          <w:p w:rsidR="00E14CCE" w:rsidRDefault="00212B25" w:rsidP="00E30966">
            <w:pPr>
              <w:numPr>
                <w:ilvl w:val="0"/>
                <w:numId w:val="1"/>
              </w:numPr>
              <w:pBdr>
                <w:top w:val="nil"/>
                <w:left w:val="nil"/>
                <w:bottom w:val="nil"/>
                <w:right w:val="nil"/>
                <w:between w:val="nil"/>
              </w:pBdr>
              <w:tabs>
                <w:tab w:val="left" w:pos="202"/>
                <w:tab w:val="left" w:pos="337"/>
                <w:tab w:val="left" w:pos="877"/>
                <w:tab w:val="left" w:pos="982"/>
                <w:tab w:val="left" w:pos="105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Tools/Materials/Questionnaires used:</w:t>
            </w:r>
          </w:p>
        </w:tc>
        <w:tc>
          <w:tcPr>
            <w:tcW w:w="4818" w:type="dxa"/>
            <w:gridSpan w:val="12"/>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4400" w:type="dxa"/>
            <w:gridSpan w:val="11"/>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Duration of research study </w:t>
            </w:r>
            <w:r>
              <w:rPr>
                <w:rFonts w:ascii="Times New Roman" w:eastAsia="Times New Roman" w:hAnsi="Times New Roman" w:cs="Times New Roman"/>
                <w:i/>
                <w:iCs/>
                <w:color w:val="1F497D"/>
                <w:sz w:val="20"/>
                <w:szCs w:val="20"/>
              </w:rPr>
              <w:t>(Days/Months/Years)</w:t>
            </w:r>
            <w:r>
              <w:rPr>
                <w:rFonts w:ascii="Times New Roman" w:eastAsia="Times New Roman" w:hAnsi="Times New Roman" w:cs="Times New Roman"/>
                <w:color w:val="000000"/>
                <w:sz w:val="20"/>
                <w:szCs w:val="20"/>
              </w:rPr>
              <w:t>:</w:t>
            </w:r>
          </w:p>
        </w:tc>
        <w:tc>
          <w:tcPr>
            <w:tcW w:w="4708" w:type="dxa"/>
            <w:gridSpan w:val="10"/>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4040" w:type="dxa"/>
            <w:gridSpan w:val="7"/>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Research study timeline </w:t>
            </w:r>
            <w:r>
              <w:rPr>
                <w:rFonts w:ascii="Times New Roman" w:eastAsia="Times New Roman" w:hAnsi="Times New Roman" w:cs="Times New Roman"/>
                <w:i/>
                <w:iCs/>
                <w:color w:val="1F497D"/>
                <w:sz w:val="20"/>
                <w:szCs w:val="20"/>
              </w:rPr>
              <w:t>(Start – End dates)</w:t>
            </w:r>
            <w:r>
              <w:rPr>
                <w:rFonts w:ascii="Times New Roman" w:eastAsia="Times New Roman" w:hAnsi="Times New Roman" w:cs="Times New Roman"/>
                <w:color w:val="000000"/>
                <w:sz w:val="20"/>
                <w:szCs w:val="20"/>
              </w:rPr>
              <w:t>:</w:t>
            </w:r>
          </w:p>
        </w:tc>
        <w:tc>
          <w:tcPr>
            <w:tcW w:w="5068" w:type="dxa"/>
            <w:gridSpan w:val="14"/>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157"/>
                <w:tab w:val="left" w:pos="262"/>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 a brief account of the Principal Investigator’s preliminary/pilot studies (if any) pertinent to the application.</w:t>
            </w:r>
          </w:p>
        </w:tc>
        <w:tc>
          <w:tcPr>
            <w:tcW w:w="5628" w:type="dxa"/>
            <w:gridSpan w:val="15"/>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157"/>
                <w:tab w:val="left" w:pos="247"/>
                <w:tab w:val="left" w:pos="331"/>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Has this research proposal been reviewed by any other IRB / REC / DERCs?</w:t>
            </w:r>
          </w:p>
        </w:tc>
        <w:tc>
          <w:tcPr>
            <w:tcW w:w="5628" w:type="dxa"/>
            <w:gridSpan w:val="15"/>
          </w:tcPr>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(Write Yes / No.</w:t>
            </w:r>
            <w:r>
              <w:rPr>
                <w:rFonts w:ascii="Times New Roman" w:eastAsia="Times New Roman" w:hAnsi="Times New Roman" w:cs="Times New Roman"/>
                <w:sz w:val="20"/>
                <w:szCs w:val="20"/>
              </w:rPr>
              <w:t xml:space="preserve"> </w:t>
            </w:r>
            <w:r>
              <w:rPr>
                <w:rFonts w:ascii="Times New Roman" w:eastAsia="Times New Roman" w:hAnsi="Times New Roman" w:cs="Times New Roman"/>
                <w:i/>
                <w:iCs/>
                <w:color w:val="1F497D"/>
                <w:sz w:val="20"/>
                <w:szCs w:val="20"/>
              </w:rPr>
              <w:t>If yes, please provide details and attach the approval letter as Annexure No. ……………… )</w:t>
            </w: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157"/>
                <w:tab w:val="left" w:pos="247"/>
                <w:tab w:val="left" w:pos="331"/>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case of Collaborative research, has this research proposal been reviewed by any Ethics review board of the collaborating investigator?</w:t>
            </w:r>
          </w:p>
        </w:tc>
        <w:tc>
          <w:tcPr>
            <w:tcW w:w="5628" w:type="dxa"/>
            <w:gridSpan w:val="15"/>
          </w:tcPr>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(Write Yes / No.</w:t>
            </w:r>
            <w:r>
              <w:rPr>
                <w:rFonts w:ascii="Times New Roman" w:eastAsia="Times New Roman" w:hAnsi="Times New Roman" w:cs="Times New Roman"/>
                <w:sz w:val="20"/>
                <w:szCs w:val="20"/>
              </w:rPr>
              <w:t xml:space="preserve"> </w:t>
            </w:r>
            <w:r>
              <w:rPr>
                <w:rFonts w:ascii="Times New Roman" w:eastAsia="Times New Roman" w:hAnsi="Times New Roman" w:cs="Times New Roman"/>
                <w:i/>
                <w:iCs/>
                <w:color w:val="1F497D"/>
                <w:sz w:val="20"/>
                <w:szCs w:val="20"/>
              </w:rPr>
              <w:t>If yes, please provide details and attach the approval letter as Annexure No. ……………… )</w:t>
            </w: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157"/>
                <w:tab w:val="left" w:pos="247"/>
                <w:tab w:val="left" w:pos="331"/>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Approved research proposal for the study</w:t>
            </w:r>
          </w:p>
        </w:tc>
        <w:tc>
          <w:tcPr>
            <w:tcW w:w="5628" w:type="dxa"/>
            <w:gridSpan w:val="15"/>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(specify submitted as Annexure no. ……………… /not submitted)</w:t>
            </w: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0"/>
                <w:tab w:val="left" w:pos="202"/>
                <w:tab w:val="left" w:pos="307"/>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Dissemination of Research Findings</w:t>
            </w:r>
          </w:p>
        </w:tc>
        <w:tc>
          <w:tcPr>
            <w:tcW w:w="5628" w:type="dxa"/>
            <w:gridSpan w:val="15"/>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(specify</w:t>
            </w:r>
            <w:r>
              <w:rPr>
                <w:sz w:val="20"/>
                <w:szCs w:val="20"/>
              </w:rPr>
              <w:t xml:space="preserve"> </w:t>
            </w:r>
            <w:r>
              <w:rPr>
                <w:rFonts w:ascii="Times New Roman" w:eastAsia="Times New Roman" w:hAnsi="Times New Roman" w:cs="Times New Roman"/>
                <w:i/>
                <w:iCs/>
                <w:color w:val="1F497D"/>
                <w:sz w:val="20"/>
                <w:szCs w:val="20"/>
              </w:rPr>
              <w:t>plans for dissemination of findings (e.g., journal publications, conferences, policy briefs, theses, community reports, public repositories).)</w:t>
            </w: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0"/>
                <w:tab w:val="left" w:pos="202"/>
                <w:tab w:val="left" w:pos="307"/>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Indicate whether participants or communities will receive a summary of the research findings.</w:t>
            </w:r>
          </w:p>
        </w:tc>
        <w:tc>
          <w:tcPr>
            <w:tcW w:w="5628" w:type="dxa"/>
            <w:gridSpan w:val="15"/>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(Write Yes / No)</w:t>
            </w:r>
          </w:p>
        </w:tc>
      </w:tr>
      <w:tr w:rsidR="00E14CCE" w:rsidTr="006D51AB">
        <w:trPr>
          <w:trHeight w:val="1124"/>
        </w:trPr>
        <w:tc>
          <w:tcPr>
            <w:tcW w:w="3480" w:type="dxa"/>
            <w:gridSpan w:val="6"/>
            <w:vMerge w:val="restart"/>
          </w:tcPr>
          <w:p w:rsidR="00E14CCE" w:rsidRDefault="00212B25" w:rsidP="00E30966">
            <w:pPr>
              <w:numPr>
                <w:ilvl w:val="0"/>
                <w:numId w:val="1"/>
              </w:numPr>
              <w:pBdr>
                <w:top w:val="nil"/>
                <w:left w:val="nil"/>
                <w:bottom w:val="nil"/>
                <w:right w:val="nil"/>
                <w:between w:val="nil"/>
              </w:pBdr>
              <w:tabs>
                <w:tab w:val="left" w:pos="171"/>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Plagiarism &amp; AI Detection</w:t>
            </w:r>
          </w:p>
        </w:tc>
        <w:tc>
          <w:tcPr>
            <w:tcW w:w="5628" w:type="dxa"/>
            <w:gridSpan w:val="15"/>
          </w:tcPr>
          <w:p w:rsidR="00E14CCE" w:rsidRDefault="00212B25" w:rsidP="00E30966">
            <w:pPr>
              <w:numPr>
                <w:ilvl w:val="0"/>
                <w:numId w:val="8"/>
              </w:numPr>
              <w:pBdr>
                <w:top w:val="nil"/>
                <w:left w:val="nil"/>
                <w:bottom w:val="nil"/>
                <w:right w:val="nil"/>
                <w:between w:val="nil"/>
              </w:pBdr>
              <w:tabs>
                <w:tab w:val="left" w:pos="221"/>
              </w:tabs>
              <w:ind w:left="0" w:hanging="1"/>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Plagiarism Percentage Detected </w:t>
            </w:r>
            <w:sdt>
              <w:sdtPr>
                <w:tag w:val="goog_rdk_0"/>
                <w:id w:val="-1919895116"/>
              </w:sdtPr>
              <w:sdtContent>
                <w:r>
                  <w:rPr>
                    <w:rFonts w:ascii="Gungsuh" w:eastAsia="Gungsuh" w:hAnsi="Gungsuh" w:cs="Gungsuh"/>
                    <w:i/>
                    <w:iCs/>
                    <w:color w:val="1F497D"/>
                    <w:sz w:val="20"/>
                    <w:szCs w:val="20"/>
                  </w:rPr>
                  <w:t>(Acceptable Limit (as per UGC/ICSSR norms): ≤ 10% (excluding bibliography, quotes, and standard phrases)</w:t>
                </w:r>
              </w:sdtContent>
            </w:sdt>
            <w:r>
              <w:rPr>
                <w:rFonts w:ascii="Times New Roman" w:eastAsia="Times New Roman" w:hAnsi="Times New Roman" w:cs="Times New Roman"/>
                <w:color w:val="000000"/>
                <w:sz w:val="20"/>
                <w:szCs w:val="20"/>
              </w:rPr>
              <w:t>: __________ %</w:t>
            </w:r>
          </w:p>
          <w:p w:rsidR="00E14CCE" w:rsidRDefault="00E14CCE" w:rsidP="00E3096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p>
        </w:tc>
      </w:tr>
      <w:tr w:rsidR="00E14CCE" w:rsidTr="006D51AB">
        <w:trPr>
          <w:trHeight w:val="701"/>
        </w:trPr>
        <w:tc>
          <w:tcPr>
            <w:tcW w:w="3480" w:type="dxa"/>
            <w:gridSpan w:val="6"/>
            <w:vMerge/>
          </w:tcPr>
          <w:p w:rsidR="00E14CCE" w:rsidRDefault="00E14CCE" w:rsidP="00E30966">
            <w:pPr>
              <w:widowControl w:val="0"/>
              <w:pBdr>
                <w:top w:val="nil"/>
                <w:left w:val="nil"/>
                <w:bottom w:val="nil"/>
                <w:right w:val="nil"/>
                <w:between w:val="nil"/>
              </w:pBdr>
              <w:rPr>
                <w:rFonts w:ascii="Times New Roman" w:eastAsia="Times New Roman" w:hAnsi="Times New Roman" w:cs="Times New Roman"/>
                <w:i/>
                <w:iCs/>
                <w:color w:val="1F497D"/>
                <w:sz w:val="20"/>
                <w:szCs w:val="20"/>
              </w:rPr>
            </w:pPr>
          </w:p>
        </w:tc>
        <w:tc>
          <w:tcPr>
            <w:tcW w:w="5628" w:type="dxa"/>
            <w:gridSpan w:val="15"/>
          </w:tcPr>
          <w:p w:rsidR="00E14CCE" w:rsidRDefault="00212B25" w:rsidP="00E30966">
            <w:pPr>
              <w:numPr>
                <w:ilvl w:val="0"/>
                <w:numId w:val="8"/>
              </w:numPr>
              <w:pBdr>
                <w:top w:val="nil"/>
                <w:left w:val="nil"/>
                <w:bottom w:val="nil"/>
                <w:right w:val="nil"/>
                <w:between w:val="nil"/>
              </w:pBdr>
              <w:tabs>
                <w:tab w:val="left" w:pos="203"/>
              </w:tabs>
              <w:ind w:left="0" w:right="185"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AI-generated Content Detected </w:t>
            </w:r>
            <w:r>
              <w:rPr>
                <w:rFonts w:ascii="Times New Roman" w:eastAsia="Times New Roman" w:hAnsi="Times New Roman" w:cs="Times New Roman"/>
                <w:i/>
                <w:iCs/>
                <w:color w:val="1F497D"/>
                <w:sz w:val="20"/>
                <w:szCs w:val="20"/>
              </w:rPr>
              <w:t>(percentage/extent of AI-generated content)</w:t>
            </w:r>
            <w:r>
              <w:rPr>
                <w:rFonts w:ascii="Times New Roman" w:eastAsia="Times New Roman" w:hAnsi="Times New Roman" w:cs="Times New Roman"/>
                <w:color w:val="000000"/>
                <w:sz w:val="20"/>
                <w:szCs w:val="20"/>
              </w:rPr>
              <w:t>:__________ %</w:t>
            </w:r>
          </w:p>
          <w:p w:rsidR="00E14CCE" w:rsidRDefault="00E14CCE" w:rsidP="00E30966">
            <w:pPr>
              <w:pBdr>
                <w:top w:val="nil"/>
                <w:left w:val="nil"/>
                <w:bottom w:val="nil"/>
                <w:right w:val="nil"/>
                <w:between w:val="nil"/>
              </w:pBdr>
              <w:tabs>
                <w:tab w:val="left" w:pos="203"/>
              </w:tabs>
              <w:ind w:right="185"/>
              <w:jc w:val="both"/>
              <w:rPr>
                <w:rFonts w:ascii="Times New Roman" w:eastAsia="Times New Roman" w:hAnsi="Times New Roman" w:cs="Times New Roman"/>
                <w:color w:val="000000"/>
                <w:sz w:val="20"/>
                <w:szCs w:val="20"/>
              </w:rPr>
            </w:pPr>
          </w:p>
        </w:tc>
      </w:tr>
      <w:tr w:rsidR="00E14CCE" w:rsidTr="006D51AB">
        <w:tc>
          <w:tcPr>
            <w:tcW w:w="3480" w:type="dxa"/>
            <w:gridSpan w:val="6"/>
            <w:vMerge/>
          </w:tcPr>
          <w:p w:rsidR="00E14CCE" w:rsidRDefault="00E14CCE" w:rsidP="00E30966">
            <w:pPr>
              <w:widowControl w:val="0"/>
              <w:pBdr>
                <w:top w:val="nil"/>
                <w:left w:val="nil"/>
                <w:bottom w:val="nil"/>
                <w:right w:val="nil"/>
                <w:between w:val="nil"/>
              </w:pBdr>
              <w:rPr>
                <w:rFonts w:ascii="Times New Roman" w:eastAsia="Times New Roman" w:hAnsi="Times New Roman" w:cs="Times New Roman"/>
                <w:color w:val="000000"/>
                <w:sz w:val="20"/>
                <w:szCs w:val="20"/>
              </w:rPr>
            </w:pPr>
          </w:p>
        </w:tc>
        <w:tc>
          <w:tcPr>
            <w:tcW w:w="5628" w:type="dxa"/>
            <w:gridSpan w:val="15"/>
          </w:tcPr>
          <w:p w:rsidR="00E14CCE" w:rsidRDefault="00212B25" w:rsidP="00E30966">
            <w:pPr>
              <w:numPr>
                <w:ilvl w:val="0"/>
                <w:numId w:val="8"/>
              </w:numPr>
              <w:pBdr>
                <w:top w:val="nil"/>
                <w:left w:val="nil"/>
                <w:bottom w:val="nil"/>
                <w:right w:val="nil"/>
                <w:between w:val="nil"/>
              </w:pBdr>
              <w:tabs>
                <w:tab w:val="left" w:pos="221"/>
              </w:tabs>
              <w:ind w:left="0" w:hanging="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Approved plagiarism detection software and AI-content detection tools used for detection </w:t>
            </w:r>
            <w:r>
              <w:rPr>
                <w:rFonts w:ascii="Times New Roman" w:eastAsia="Times New Roman" w:hAnsi="Times New Roman" w:cs="Times New Roman"/>
                <w:i/>
                <w:iCs/>
                <w:color w:val="1F497D"/>
                <w:sz w:val="20"/>
                <w:szCs w:val="20"/>
              </w:rPr>
              <w:t xml:space="preserve">(mention the name of the software): </w:t>
            </w:r>
          </w:p>
          <w:p w:rsidR="00E14CCE" w:rsidRDefault="00E14CCE" w:rsidP="00E30966">
            <w:pPr>
              <w:pBdr>
                <w:top w:val="nil"/>
                <w:left w:val="nil"/>
                <w:bottom w:val="nil"/>
                <w:right w:val="nil"/>
                <w:between w:val="nil"/>
              </w:pBdr>
              <w:tabs>
                <w:tab w:val="left" w:pos="221"/>
              </w:tabs>
              <w:jc w:val="both"/>
              <w:rPr>
                <w:rFonts w:ascii="Times New Roman" w:eastAsia="Times New Roman" w:hAnsi="Times New Roman" w:cs="Times New Roman"/>
                <w:color w:val="000000"/>
                <w:sz w:val="20"/>
                <w:szCs w:val="20"/>
              </w:rPr>
            </w:pP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337"/>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Plagiarism &amp; AI Detection Report</w:t>
            </w:r>
          </w:p>
        </w:tc>
        <w:tc>
          <w:tcPr>
            <w:tcW w:w="5628" w:type="dxa"/>
            <w:gridSpan w:val="15"/>
          </w:tcPr>
          <w:p w:rsidR="00E14CCE" w:rsidRDefault="00212B25" w:rsidP="00E30966">
            <w:pPr>
              <w:pBdr>
                <w:top w:val="nil"/>
                <w:left w:val="nil"/>
                <w:bottom w:val="nil"/>
                <w:right w:val="nil"/>
                <w:between w:val="nil"/>
              </w:pBdr>
              <w:tabs>
                <w:tab w:val="left" w:pos="221"/>
              </w:tabs>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(specify submitted as Annexure no. ……………… /not submitted)</w:t>
            </w:r>
          </w:p>
        </w:tc>
      </w:tr>
      <w:tr w:rsidR="00E14CCE" w:rsidTr="006D51AB">
        <w:tc>
          <w:tcPr>
            <w:tcW w:w="3480" w:type="dxa"/>
            <w:gridSpan w:val="6"/>
          </w:tcPr>
          <w:p w:rsidR="00E14CCE" w:rsidRDefault="00212B25" w:rsidP="00E30966">
            <w:pPr>
              <w:numPr>
                <w:ilvl w:val="0"/>
                <w:numId w:val="1"/>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Requested Ethics Review Category </w:t>
            </w:r>
            <w:r>
              <w:rPr>
                <w:rFonts w:ascii="Times New Roman" w:eastAsia="Times New Roman" w:hAnsi="Times New Roman" w:cs="Times New Roman"/>
                <w:i/>
                <w:iCs/>
                <w:color w:val="1F497D"/>
                <w:sz w:val="20"/>
                <w:szCs w:val="20"/>
              </w:rPr>
              <w:t>(specify Exempt Review, Expedited Review,  Full Committee Review and justify selected category):</w:t>
            </w:r>
          </w:p>
        </w:tc>
        <w:tc>
          <w:tcPr>
            <w:tcW w:w="5628" w:type="dxa"/>
            <w:gridSpan w:val="15"/>
          </w:tcPr>
          <w:p w:rsidR="00E14CCE" w:rsidRDefault="00E14CCE" w:rsidP="00E3096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p>
        </w:tc>
      </w:tr>
      <w:tr w:rsidR="00764FEE" w:rsidTr="006D51AB">
        <w:tc>
          <w:tcPr>
            <w:tcW w:w="3480" w:type="dxa"/>
            <w:gridSpan w:val="6"/>
          </w:tcPr>
          <w:p w:rsidR="00764FEE" w:rsidRDefault="00764FEE" w:rsidP="00522100">
            <w:pPr>
              <w:pStyle w:val="ListBullet"/>
              <w:tabs>
                <w:tab w:val="left" w:pos="337"/>
              </w:tabs>
              <w:ind w:left="0" w:firstLine="0"/>
              <w:jc w:val="both"/>
              <w:rPr>
                <w:rFonts w:ascii="Times New Roman" w:eastAsia="Times New Roman" w:hAnsi="Times New Roman" w:cs="Times New Roman"/>
                <w:color w:val="000000"/>
                <w:sz w:val="20"/>
                <w:szCs w:val="20"/>
              </w:rPr>
            </w:pPr>
            <w:r w:rsidRPr="00522100">
              <w:rPr>
                <w:rFonts w:ascii="Times New Roman" w:eastAsia="Times New Roman" w:hAnsi="Times New Roman" w:cs="Times New Roman"/>
                <w:iCs/>
                <w:color w:val="000000" w:themeColor="text1"/>
                <w:sz w:val="20"/>
                <w:szCs w:val="20"/>
              </w:rPr>
              <w:t>Stage of study</w:t>
            </w:r>
            <w:r w:rsidRPr="00522100">
              <w:rPr>
                <w:rFonts w:ascii="Times New Roman" w:eastAsia="Times New Roman" w:hAnsi="Times New Roman" w:cs="Times New Roman"/>
                <w:i/>
                <w:iCs/>
                <w:color w:val="000000" w:themeColor="text1"/>
                <w:sz w:val="20"/>
                <w:szCs w:val="20"/>
              </w:rPr>
              <w:t xml:space="preserve"> </w:t>
            </w:r>
            <w:r w:rsidRPr="00522100">
              <w:rPr>
                <w:rFonts w:ascii="Times New Roman" w:eastAsia="Times New Roman" w:hAnsi="Times New Roman" w:cs="Times New Roman"/>
                <w:i/>
                <w:iCs/>
                <w:color w:val="1F497D"/>
                <w:sz w:val="20"/>
                <w:szCs w:val="20"/>
              </w:rPr>
              <w:t>(in case of PhD Research Scholar)</w:t>
            </w:r>
            <w:r w:rsidR="008375E7" w:rsidRPr="00522100">
              <w:t xml:space="preserve"> </w:t>
            </w:r>
            <w:r w:rsidR="008375E7" w:rsidRPr="00522100">
              <w:rPr>
                <w:rFonts w:ascii="Times New Roman" w:eastAsia="Times New Roman" w:hAnsi="Times New Roman" w:cs="Times New Roman"/>
                <w:i/>
                <w:iCs/>
                <w:color w:val="1F497D"/>
                <w:sz w:val="20"/>
                <w:szCs w:val="20"/>
              </w:rPr>
              <w:t>(Specify whether the study is at propo</w:t>
            </w:r>
            <w:r w:rsidR="00522100" w:rsidRPr="00522100">
              <w:rPr>
                <w:rFonts w:ascii="Times New Roman" w:eastAsia="Times New Roman" w:hAnsi="Times New Roman" w:cs="Times New Roman"/>
                <w:i/>
                <w:iCs/>
                <w:color w:val="1F497D"/>
                <w:sz w:val="20"/>
                <w:szCs w:val="20"/>
              </w:rPr>
              <w:t>sal stage or data collection stage</w:t>
            </w:r>
            <w:r w:rsidR="008375E7" w:rsidRPr="00522100">
              <w:rPr>
                <w:rFonts w:ascii="Times New Roman" w:eastAsia="Times New Roman" w:hAnsi="Times New Roman" w:cs="Times New Roman"/>
                <w:i/>
                <w:iCs/>
                <w:color w:val="1F497D"/>
                <w:sz w:val="20"/>
                <w:szCs w:val="20"/>
              </w:rPr>
              <w:t>)</w:t>
            </w:r>
            <w:r w:rsidRPr="00522100">
              <w:rPr>
                <w:rFonts w:ascii="Times New Roman" w:eastAsia="Times New Roman" w:hAnsi="Times New Roman" w:cs="Times New Roman"/>
                <w:i/>
                <w:iCs/>
                <w:color w:val="1F497D"/>
                <w:sz w:val="20"/>
                <w:szCs w:val="20"/>
              </w:rPr>
              <w:t>:</w:t>
            </w:r>
          </w:p>
        </w:tc>
        <w:tc>
          <w:tcPr>
            <w:tcW w:w="5628" w:type="dxa"/>
            <w:gridSpan w:val="15"/>
          </w:tcPr>
          <w:p w:rsidR="00764FEE" w:rsidRDefault="00764FEE" w:rsidP="00E3096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p>
        </w:tc>
      </w:tr>
      <w:tr w:rsidR="008375E7" w:rsidTr="006D51AB">
        <w:tc>
          <w:tcPr>
            <w:tcW w:w="3480" w:type="dxa"/>
            <w:gridSpan w:val="6"/>
          </w:tcPr>
          <w:p w:rsidR="008375E7" w:rsidRPr="00522100" w:rsidRDefault="00300686" w:rsidP="00300686">
            <w:pPr>
              <w:pStyle w:val="ListBullet"/>
              <w:tabs>
                <w:tab w:val="left" w:pos="337"/>
              </w:tabs>
              <w:ind w:left="0" w:firstLine="0"/>
              <w:jc w:val="both"/>
              <w:rPr>
                <w:rFonts w:ascii="Times New Roman" w:eastAsia="Times New Roman" w:hAnsi="Times New Roman" w:cs="Times New Roman"/>
                <w:iCs/>
                <w:color w:val="000000" w:themeColor="text1"/>
                <w:sz w:val="20"/>
                <w:szCs w:val="20"/>
              </w:rPr>
            </w:pPr>
            <w:r w:rsidRPr="00522100">
              <w:rPr>
                <w:rFonts w:ascii="Times New Roman" w:eastAsia="Times New Roman" w:hAnsi="Times New Roman" w:cs="Times New Roman"/>
                <w:iCs/>
                <w:color w:val="000000" w:themeColor="text1"/>
                <w:sz w:val="20"/>
                <w:szCs w:val="20"/>
              </w:rPr>
              <w:t>Is the research study and protocol approved by the RAC of the research scholar?</w:t>
            </w:r>
            <w:r w:rsidRPr="00522100">
              <w:rPr>
                <w:rFonts w:ascii="Times New Roman" w:eastAsia="Times New Roman" w:hAnsi="Times New Roman" w:cs="Times New Roman"/>
                <w:i/>
                <w:iCs/>
                <w:color w:val="1F497D"/>
                <w:sz w:val="20"/>
                <w:szCs w:val="20"/>
              </w:rPr>
              <w:t xml:space="preserve"> </w:t>
            </w:r>
            <w:r w:rsidRPr="00522100">
              <w:rPr>
                <w:rFonts w:ascii="Times New Roman" w:eastAsia="Times New Roman" w:hAnsi="Times New Roman" w:cs="Times New Roman"/>
                <w:i/>
                <w:iCs/>
                <w:color w:val="1F497D"/>
                <w:sz w:val="20"/>
                <w:szCs w:val="20"/>
              </w:rPr>
              <w:t>(in case of PhD Research Scholar)</w:t>
            </w:r>
          </w:p>
        </w:tc>
        <w:tc>
          <w:tcPr>
            <w:tcW w:w="5628" w:type="dxa"/>
            <w:gridSpan w:val="15"/>
          </w:tcPr>
          <w:p w:rsidR="00300686" w:rsidRPr="00522100" w:rsidRDefault="00300686" w:rsidP="0030068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r w:rsidRPr="00522100">
              <w:rPr>
                <w:rFonts w:ascii="Times New Roman" w:eastAsia="Times New Roman" w:hAnsi="Times New Roman" w:cs="Times New Roman"/>
                <w:i/>
                <w:iCs/>
                <w:color w:val="1F497D"/>
                <w:sz w:val="20"/>
                <w:szCs w:val="20"/>
              </w:rPr>
              <w:t>(Write Yes/No)</w:t>
            </w:r>
            <w:r w:rsidRPr="00522100">
              <w:rPr>
                <w:rFonts w:ascii="Times New Roman" w:eastAsia="Times New Roman" w:hAnsi="Times New Roman" w:cs="Times New Roman"/>
                <w:i/>
                <w:iCs/>
                <w:color w:val="1F497D"/>
                <w:sz w:val="20"/>
                <w:szCs w:val="20"/>
              </w:rPr>
              <w:t xml:space="preserve"> If yes, </w:t>
            </w:r>
            <w:r w:rsidRPr="00522100">
              <w:rPr>
                <w:rFonts w:ascii="Times New Roman" w:eastAsia="Times New Roman" w:hAnsi="Times New Roman" w:cs="Times New Roman"/>
                <w:i/>
                <w:iCs/>
                <w:color w:val="1F497D"/>
                <w:sz w:val="20"/>
                <w:szCs w:val="20"/>
              </w:rPr>
              <w:t>specify submitted as Annexure no. ……………… /not submitted)</w:t>
            </w:r>
          </w:p>
          <w:p w:rsidR="00300686" w:rsidRPr="00522100" w:rsidRDefault="008375E7" w:rsidP="0030068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r w:rsidRPr="00522100">
              <w:rPr>
                <w:rFonts w:ascii="Times New Roman" w:eastAsia="Times New Roman" w:hAnsi="Times New Roman" w:cs="Times New Roman"/>
                <w:i/>
                <w:iCs/>
                <w:color w:val="1F497D"/>
                <w:sz w:val="20"/>
                <w:szCs w:val="20"/>
              </w:rPr>
              <w:t>(</w:t>
            </w:r>
            <w:r w:rsidR="00300686" w:rsidRPr="00522100">
              <w:rPr>
                <w:rFonts w:ascii="Times New Roman" w:eastAsia="Times New Roman" w:hAnsi="Times New Roman" w:cs="Times New Roman"/>
                <w:i/>
                <w:iCs/>
                <w:color w:val="1F497D"/>
                <w:sz w:val="20"/>
                <w:szCs w:val="20"/>
              </w:rPr>
              <w:t xml:space="preserve">If No, specify reasons) </w:t>
            </w:r>
          </w:p>
        </w:tc>
      </w:tr>
      <w:tr w:rsidR="00030570" w:rsidTr="006D51AB">
        <w:tc>
          <w:tcPr>
            <w:tcW w:w="3480" w:type="dxa"/>
            <w:gridSpan w:val="6"/>
          </w:tcPr>
          <w:p w:rsidR="00030570" w:rsidRPr="00522100" w:rsidRDefault="00030570" w:rsidP="00300686">
            <w:pPr>
              <w:pStyle w:val="ListBullet"/>
              <w:tabs>
                <w:tab w:val="left" w:pos="337"/>
              </w:tabs>
              <w:ind w:left="0" w:firstLine="0"/>
              <w:jc w:val="both"/>
              <w:rPr>
                <w:rFonts w:ascii="Times New Roman" w:eastAsia="Times New Roman" w:hAnsi="Times New Roman" w:cs="Times New Roman"/>
                <w:iCs/>
                <w:color w:val="000000" w:themeColor="text1"/>
                <w:sz w:val="20"/>
                <w:szCs w:val="20"/>
              </w:rPr>
            </w:pPr>
          </w:p>
        </w:tc>
        <w:tc>
          <w:tcPr>
            <w:tcW w:w="5628" w:type="dxa"/>
            <w:gridSpan w:val="15"/>
          </w:tcPr>
          <w:p w:rsidR="00030570" w:rsidRPr="00522100" w:rsidRDefault="00030570" w:rsidP="00300686">
            <w:pPr>
              <w:pBdr>
                <w:top w:val="nil"/>
                <w:left w:val="nil"/>
                <w:bottom w:val="nil"/>
                <w:right w:val="nil"/>
                <w:between w:val="nil"/>
              </w:pBdr>
              <w:tabs>
                <w:tab w:val="left" w:pos="221"/>
              </w:tabs>
              <w:jc w:val="both"/>
              <w:rPr>
                <w:rFonts w:ascii="Times New Roman" w:eastAsia="Times New Roman" w:hAnsi="Times New Roman" w:cs="Times New Roman"/>
                <w:i/>
                <w:iCs/>
                <w:color w:val="1F497D"/>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PARTICIPANTS</w:t>
            </w: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84"/>
                <w:tab w:val="left" w:pos="427"/>
                <w:tab w:val="left" w:pos="544"/>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Subject of research of the present research </w:t>
            </w:r>
            <w:r>
              <w:rPr>
                <w:rFonts w:ascii="Times New Roman" w:eastAsia="Times New Roman" w:hAnsi="Times New Roman" w:cs="Times New Roman"/>
                <w:i/>
                <w:iCs/>
                <w:color w:val="1F497D"/>
                <w:sz w:val="20"/>
                <w:szCs w:val="20"/>
              </w:rPr>
              <w:t>(specify human participants, animals, human biological materials, personal or digital data subjects, institutions or organisations, communities or collectives, environments/places, ecosystems/One Health entities, cultural and material artefacts, AI systems and digital entities, legal, policy, and socio-economic systems, any other type not mentioned above)</w:t>
            </w:r>
            <w:r>
              <w:rPr>
                <w:rFonts w:ascii="Times New Roman" w:eastAsia="Times New Roman" w:hAnsi="Times New Roman" w:cs="Times New Roman"/>
                <w:color w:val="000000"/>
                <w:sz w:val="20"/>
                <w:szCs w:val="20"/>
              </w:rPr>
              <w:t xml:space="preserve">:  </w:t>
            </w:r>
          </w:p>
        </w:tc>
        <w:tc>
          <w:tcPr>
            <w:tcW w:w="4617" w:type="dxa"/>
            <w:gridSpan w:val="9"/>
          </w:tcPr>
          <w:p w:rsidR="00E14CCE" w:rsidRDefault="00E14CCE" w:rsidP="00E30966">
            <w:pPr>
              <w:tabs>
                <w:tab w:val="left" w:pos="157"/>
              </w:tabs>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hanging="23"/>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 xml:space="preserve">Specify the details of the subject of research in case of human individuals </w:t>
            </w:r>
            <w:r>
              <w:rPr>
                <w:rFonts w:ascii="Times New Roman" w:eastAsia="Times New Roman" w:hAnsi="Times New Roman" w:cs="Times New Roman"/>
                <w:i/>
                <w:iCs/>
                <w:color w:val="1F497D"/>
                <w:sz w:val="20"/>
                <w:szCs w:val="20"/>
              </w:rPr>
              <w:t>(specify details on the general adult population, students, employees, community members, consumers, key informants, experts, professionals, online participants (digital platforms, social media users), or any other details not mentioned above)</w:t>
            </w:r>
          </w:p>
        </w:tc>
        <w:tc>
          <w:tcPr>
            <w:tcW w:w="4617" w:type="dxa"/>
            <w:gridSpan w:val="9"/>
          </w:tcPr>
          <w:p w:rsidR="00E14CCE" w:rsidRDefault="00E14CCE" w:rsidP="00E30966">
            <w:pPr>
              <w:jc w:val="both"/>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in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case of human individuals as subjects?</w:t>
            </w:r>
            <w:r>
              <w:rPr>
                <w:rFonts w:ascii="Times New Roman" w:eastAsia="Times New Roman" w:hAnsi="Times New Roman" w:cs="Times New Roman"/>
                <w:i/>
                <w:iCs/>
                <w:color w:val="1F497D"/>
                <w:sz w:val="20"/>
                <w:szCs w:val="20"/>
              </w:rPr>
              <w:t xml:space="preserve"> (specify details regarding informed consent, privacy, risk-benefit balance, confidentiality, or any other information not mentioned above)</w:t>
            </w:r>
          </w:p>
        </w:tc>
        <w:tc>
          <w:tcPr>
            <w:tcW w:w="4617" w:type="dxa"/>
            <w:gridSpan w:val="9"/>
          </w:tcPr>
          <w:p w:rsidR="00E14CCE" w:rsidRDefault="00E14CCE" w:rsidP="00E30966">
            <w:pPr>
              <w:pStyle w:val="Heading3"/>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Specify the details of the subject of research in case of vulnerable human populations </w:t>
            </w:r>
            <w:r>
              <w:rPr>
                <w:rFonts w:ascii="Times New Roman" w:eastAsia="Times New Roman" w:hAnsi="Times New Roman" w:cs="Times New Roman"/>
                <w:i/>
                <w:iCs/>
                <w:color w:val="1F497D"/>
                <w:sz w:val="20"/>
                <w:szCs w:val="20"/>
              </w:rPr>
              <w:t>(specify details on children and adolescents, elderly (especially dependent or institutionalized), people with cognitive, psychological, or psychiatric vulnerabilities, economically or socially disadvantaged groups, women in sensitive contexts (violence, reproductive rights, discrimination studies, prisoners, detainees, refugees, migrants, displaced person, indigenous and tribal communities) or any other details not mentioned above)</w:t>
            </w:r>
          </w:p>
        </w:tc>
        <w:tc>
          <w:tcPr>
            <w:tcW w:w="4617" w:type="dxa"/>
            <w:gridSpan w:val="9"/>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w:t>
            </w:r>
            <w:r>
              <w:rPr>
                <w:rFonts w:ascii="Times New Roman" w:eastAsia="Times New Roman" w:hAnsi="Times New Roman" w:cs="Times New Roman"/>
                <w:sz w:val="20"/>
                <w:szCs w:val="20"/>
              </w:rPr>
              <w:t>the ethical implications</w:t>
            </w:r>
            <w:r>
              <w:rPr>
                <w:rFonts w:ascii="Times New Roman" w:eastAsia="Times New Roman" w:hAnsi="Times New Roman" w:cs="Times New Roman"/>
                <w:color w:val="000000"/>
                <w:sz w:val="20"/>
                <w:szCs w:val="20"/>
              </w:rPr>
              <w:t xml:space="preserve"> of </w:t>
            </w:r>
            <w:r>
              <w:rPr>
                <w:rFonts w:ascii="Times New Roman" w:eastAsia="Times New Roman" w:hAnsi="Times New Roman" w:cs="Times New Roman"/>
                <w:sz w:val="20"/>
                <w:szCs w:val="20"/>
              </w:rPr>
              <w:t xml:space="preserve">using </w:t>
            </w:r>
            <w:r>
              <w:rPr>
                <w:rFonts w:ascii="Times New Roman" w:eastAsia="Times New Roman" w:hAnsi="Times New Roman" w:cs="Times New Roman"/>
                <w:color w:val="000000"/>
                <w:sz w:val="20"/>
                <w:szCs w:val="20"/>
              </w:rPr>
              <w:t>vulnerable human populations as subjects?</w:t>
            </w:r>
            <w:r>
              <w:rPr>
                <w:rFonts w:ascii="Times New Roman" w:eastAsia="Times New Roman" w:hAnsi="Times New Roman" w:cs="Times New Roman"/>
                <w:i/>
                <w:iCs/>
                <w:color w:val="1F497D"/>
                <w:sz w:val="20"/>
                <w:szCs w:val="20"/>
              </w:rPr>
              <w:t xml:space="preserve"> </w:t>
            </w:r>
            <w:r>
              <w:rPr>
                <w:rFonts w:ascii="Times New Roman" w:eastAsia="Times New Roman" w:hAnsi="Times New Roman" w:cs="Times New Roman"/>
                <w:i/>
                <w:iCs/>
                <w:color w:val="1F497D"/>
                <w:sz w:val="20"/>
                <w:szCs w:val="20"/>
              </w:rPr>
              <w:lastRenderedPageBreak/>
              <w:t>(</w:t>
            </w:r>
            <w:proofErr w:type="gramStart"/>
            <w:r>
              <w:rPr>
                <w:rFonts w:ascii="Times New Roman" w:eastAsia="Times New Roman" w:hAnsi="Times New Roman" w:cs="Times New Roman"/>
                <w:i/>
                <w:iCs/>
                <w:color w:val="1F497D"/>
                <w:sz w:val="20"/>
                <w:szCs w:val="20"/>
              </w:rPr>
              <w:t>specify</w:t>
            </w:r>
            <w:proofErr w:type="gramEnd"/>
            <w:r>
              <w:rPr>
                <w:rFonts w:ascii="Times New Roman" w:eastAsia="Times New Roman" w:hAnsi="Times New Roman" w:cs="Times New Roman"/>
                <w:i/>
                <w:iCs/>
                <w:color w:val="1F497D"/>
                <w:sz w:val="20"/>
                <w:szCs w:val="20"/>
              </w:rPr>
              <w:t xml:space="preserve"> details regarding </w:t>
            </w:r>
            <w:r w:rsidR="00120B51">
              <w:rPr>
                <w:rFonts w:ascii="Times New Roman" w:eastAsia="Times New Roman" w:hAnsi="Times New Roman" w:cs="Times New Roman"/>
                <w:i/>
                <w:iCs/>
                <w:color w:val="1F497D"/>
                <w:sz w:val="20"/>
                <w:szCs w:val="20"/>
              </w:rPr>
              <w:t xml:space="preserve">additional safeguards, assent and </w:t>
            </w:r>
            <w:r>
              <w:rPr>
                <w:rFonts w:ascii="Times New Roman" w:eastAsia="Times New Roman" w:hAnsi="Times New Roman" w:cs="Times New Roman"/>
                <w:i/>
                <w:iCs/>
                <w:color w:val="1F497D"/>
                <w:sz w:val="20"/>
                <w:szCs w:val="20"/>
              </w:rPr>
              <w:t>consent, power dynamics, culturally appropriate protection, or any other information not mentioned above).</w:t>
            </w:r>
          </w:p>
        </w:tc>
        <w:tc>
          <w:tcPr>
            <w:tcW w:w="4617" w:type="dxa"/>
            <w:gridSpan w:val="9"/>
          </w:tcPr>
          <w:p w:rsidR="00E14CCE" w:rsidRDefault="00E14CCE" w:rsidP="00E30966">
            <w:pPr>
              <w:pStyle w:val="Heading3"/>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Specify the details of the subject of research in case of </w:t>
            </w:r>
            <w:r>
              <w:rPr>
                <w:rFonts w:ascii="Times New Roman" w:eastAsia="Times New Roman" w:hAnsi="Times New Roman" w:cs="Times New Roman"/>
                <w:sz w:val="20"/>
                <w:szCs w:val="20"/>
              </w:rPr>
              <w:t>communities/groups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iCs/>
                <w:color w:val="1F497D"/>
                <w:sz w:val="20"/>
                <w:szCs w:val="20"/>
              </w:rPr>
              <w:t>(specify details on cultural communities, religious or ethnic groups, villages/</w:t>
            </w:r>
            <w:proofErr w:type="spellStart"/>
            <w:r w:rsidR="0007196F">
              <w:rPr>
                <w:rFonts w:ascii="Times New Roman" w:eastAsia="Times New Roman" w:hAnsi="Times New Roman" w:cs="Times New Roman"/>
                <w:i/>
                <w:iCs/>
                <w:color w:val="1F497D"/>
                <w:sz w:val="20"/>
                <w:szCs w:val="20"/>
              </w:rPr>
              <w:t>neighbourhoods</w:t>
            </w:r>
            <w:proofErr w:type="spellEnd"/>
            <w:r>
              <w:rPr>
                <w:rFonts w:ascii="Times New Roman" w:eastAsia="Times New Roman" w:hAnsi="Times New Roman" w:cs="Times New Roman"/>
                <w:i/>
                <w:iCs/>
                <w:color w:val="1F497D"/>
                <w:sz w:val="20"/>
                <w:szCs w:val="20"/>
              </w:rPr>
              <w:t>, urban communities, professional communities (e.g., lawyers, gig workers, doctors), online communities or networks) or any other details not mentioned above).</w:t>
            </w:r>
          </w:p>
        </w:tc>
        <w:tc>
          <w:tcPr>
            <w:tcW w:w="4617" w:type="dxa"/>
            <w:gridSpan w:val="9"/>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in </w:t>
            </w:r>
            <w:r>
              <w:rPr>
                <w:rFonts w:ascii="Times New Roman" w:eastAsia="Times New Roman" w:hAnsi="Times New Roman" w:cs="Times New Roman"/>
                <w:sz w:val="20"/>
                <w:szCs w:val="20"/>
              </w:rPr>
              <w:t>cases involving</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communities/groups</w:t>
            </w:r>
            <w:r>
              <w:rPr>
                <w:rFonts w:ascii="Times New Roman" w:eastAsia="Times New Roman" w:hAnsi="Times New Roman" w:cs="Times New Roman"/>
                <w:color w:val="000000"/>
                <w:sz w:val="20"/>
                <w:szCs w:val="20"/>
              </w:rPr>
              <w:t xml:space="preserve"> as subjects?</w:t>
            </w:r>
            <w:r>
              <w:rPr>
                <w:rFonts w:ascii="Times New Roman" w:eastAsia="Times New Roman" w:hAnsi="Times New Roman" w:cs="Times New Roman"/>
                <w:i/>
                <w:iCs/>
                <w:color w:val="1F497D"/>
                <w:sz w:val="20"/>
                <w:szCs w:val="20"/>
              </w:rPr>
              <w:t xml:space="preserve"> (specify details regarding community consent/gatekeeper approvals/permission processes and approvals, protection from stigma, misrepresentation, or harm at the group level, or any other information not mentioned above)</w:t>
            </w:r>
          </w:p>
        </w:tc>
        <w:tc>
          <w:tcPr>
            <w:tcW w:w="4617" w:type="dxa"/>
            <w:gridSpan w:val="9"/>
          </w:tcPr>
          <w:p w:rsidR="00E14CCE" w:rsidRDefault="00E14CCE" w:rsidP="00E30966">
            <w:pPr>
              <w:pStyle w:val="Heading3"/>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Specify the details of the subject of research in case of </w:t>
            </w:r>
            <w:r>
              <w:rPr>
                <w:rFonts w:ascii="Times New Roman" w:eastAsia="Times New Roman" w:hAnsi="Times New Roman" w:cs="Times New Roman"/>
                <w:sz w:val="20"/>
                <w:szCs w:val="20"/>
              </w:rPr>
              <w:t>organisations</w:t>
            </w:r>
            <w:r>
              <w:rPr>
                <w:rFonts w:ascii="Times New Roman" w:eastAsia="Times New Roman" w:hAnsi="Times New Roman" w:cs="Times New Roman"/>
                <w:color w:val="000000"/>
                <w:sz w:val="20"/>
                <w:szCs w:val="20"/>
              </w:rPr>
              <w:t xml:space="preserve"> and institutions </w:t>
            </w:r>
            <w:r w:rsidR="00120B51">
              <w:rPr>
                <w:rFonts w:ascii="Times New Roman" w:eastAsia="Times New Roman" w:hAnsi="Times New Roman" w:cs="Times New Roman"/>
                <w:i/>
                <w:iCs/>
                <w:color w:val="1F497D"/>
                <w:sz w:val="20"/>
                <w:szCs w:val="20"/>
              </w:rPr>
              <w:t xml:space="preserve">(specify details on </w:t>
            </w:r>
            <w:r>
              <w:rPr>
                <w:rFonts w:ascii="Times New Roman" w:eastAsia="Times New Roman" w:hAnsi="Times New Roman" w:cs="Times New Roman"/>
                <w:i/>
                <w:iCs/>
                <w:color w:val="1F497D"/>
                <w:sz w:val="20"/>
                <w:szCs w:val="20"/>
              </w:rPr>
              <w:t>Universities/Schools/Corporations/startups/Government departments/ NGOs/civil society bodies/Healthcare or policing units or any other information not mentioned above)</w:t>
            </w:r>
          </w:p>
        </w:tc>
        <w:tc>
          <w:tcPr>
            <w:tcW w:w="4617" w:type="dxa"/>
            <w:gridSpan w:val="9"/>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in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 xml:space="preserve">case of </w:t>
            </w:r>
            <w:r>
              <w:rPr>
                <w:rFonts w:ascii="Times New Roman" w:eastAsia="Times New Roman" w:hAnsi="Times New Roman" w:cs="Times New Roman"/>
                <w:sz w:val="20"/>
                <w:szCs w:val="20"/>
              </w:rPr>
              <w:t>organisations</w:t>
            </w:r>
            <w:r>
              <w:rPr>
                <w:rFonts w:ascii="Times New Roman" w:eastAsia="Times New Roman" w:hAnsi="Times New Roman" w:cs="Times New Roman"/>
                <w:color w:val="000000"/>
                <w:sz w:val="20"/>
                <w:szCs w:val="20"/>
              </w:rPr>
              <w:t xml:space="preserve"> and institutions as subjects?</w:t>
            </w:r>
            <w:r>
              <w:rPr>
                <w:rFonts w:ascii="Times New Roman" w:eastAsia="Times New Roman" w:hAnsi="Times New Roman" w:cs="Times New Roman"/>
                <w:i/>
                <w:iCs/>
                <w:color w:val="1F497D"/>
                <w:sz w:val="20"/>
                <w:szCs w:val="20"/>
              </w:rPr>
              <w:t xml:space="preserve"> (specify details regarding institutional permission, confidentiality of organisational data, conflict of interest management, or any other information not mentioned above)</w:t>
            </w:r>
          </w:p>
        </w:tc>
        <w:tc>
          <w:tcPr>
            <w:tcW w:w="4617" w:type="dxa"/>
            <w:gridSpan w:val="9"/>
          </w:tcPr>
          <w:p w:rsidR="00E14CCE" w:rsidRDefault="00E14CCE" w:rsidP="00E30966">
            <w:pPr>
              <w:pStyle w:val="Heading3"/>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hanging="23"/>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Specify the details of the subject of research in case of animals </w:t>
            </w:r>
            <w:r>
              <w:rPr>
                <w:rFonts w:ascii="Times New Roman" w:eastAsia="Times New Roman" w:hAnsi="Times New Roman" w:cs="Times New Roman"/>
                <w:i/>
                <w:iCs/>
                <w:color w:val="1F497D"/>
                <w:sz w:val="20"/>
                <w:szCs w:val="20"/>
              </w:rPr>
              <w:t>(specify details on laboratory animals/farm animals/wild animals/ecological research subjects, or any other information not mentioned above)</w:t>
            </w:r>
          </w:p>
        </w:tc>
        <w:tc>
          <w:tcPr>
            <w:tcW w:w="4617" w:type="dxa"/>
            <w:gridSpan w:val="9"/>
          </w:tcPr>
          <w:p w:rsidR="00E14CCE" w:rsidRDefault="00E14CCE" w:rsidP="00E30966">
            <w:pPr>
              <w:jc w:val="both"/>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w:t>
            </w:r>
            <w:r>
              <w:rPr>
                <w:rFonts w:ascii="Times New Roman" w:eastAsia="Times New Roman" w:hAnsi="Times New Roman" w:cs="Times New Roman"/>
                <w:sz w:val="20"/>
                <w:szCs w:val="20"/>
              </w:rPr>
              <w:t>when</w:t>
            </w:r>
            <w:r>
              <w:rPr>
                <w:rFonts w:ascii="Times New Roman" w:eastAsia="Times New Roman" w:hAnsi="Times New Roman" w:cs="Times New Roman"/>
                <w:color w:val="000000"/>
                <w:sz w:val="20"/>
                <w:szCs w:val="20"/>
              </w:rPr>
              <w:t xml:space="preserve"> animals </w:t>
            </w:r>
            <w:r>
              <w:rPr>
                <w:rFonts w:ascii="Times New Roman" w:eastAsia="Times New Roman" w:hAnsi="Times New Roman" w:cs="Times New Roman"/>
                <w:sz w:val="20"/>
                <w:szCs w:val="20"/>
              </w:rPr>
              <w:t>are</w:t>
            </w:r>
            <w:r>
              <w:rPr>
                <w:rFonts w:ascii="Times New Roman" w:eastAsia="Times New Roman" w:hAnsi="Times New Roman" w:cs="Times New Roman"/>
                <w:color w:val="000000"/>
                <w:sz w:val="20"/>
                <w:szCs w:val="20"/>
              </w:rPr>
              <w:t xml:space="preserve"> subjects?</w:t>
            </w:r>
            <w:r>
              <w:rPr>
                <w:rFonts w:ascii="Times New Roman" w:eastAsia="Times New Roman" w:hAnsi="Times New Roman" w:cs="Times New Roman"/>
                <w:i/>
                <w:iCs/>
                <w:color w:val="1F497D"/>
                <w:sz w:val="20"/>
                <w:szCs w:val="20"/>
              </w:rPr>
              <w:t xml:space="preserve"> (specify details regarding Animal Ethics Committee approvals, humane treatment, replacement, reduction, refinement, or any other information not mentioned above)</w:t>
            </w:r>
          </w:p>
        </w:tc>
        <w:tc>
          <w:tcPr>
            <w:tcW w:w="4617" w:type="dxa"/>
            <w:gridSpan w:val="9"/>
          </w:tcPr>
          <w:p w:rsidR="00E14CCE" w:rsidRDefault="00E14CCE" w:rsidP="00E30966">
            <w:pPr>
              <w:pStyle w:val="Heading3"/>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hanging="23"/>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Specify the details of the subject of research in case of biological materials/</w:t>
            </w:r>
            <w:r>
              <w:rPr>
                <w:rFonts w:ascii="Times New Roman" w:eastAsia="Times New Roman" w:hAnsi="Times New Roman" w:cs="Times New Roman"/>
                <w:sz w:val="20"/>
                <w:szCs w:val="20"/>
              </w:rPr>
              <w:t>specimens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i/>
                <w:iCs/>
                <w:color w:val="1F497D"/>
                <w:sz w:val="20"/>
                <w:szCs w:val="20"/>
              </w:rPr>
              <w:t>(specify details on human biological samples (blood, saliva, tissue, urine, DNA), stored clinical samples/biobank materials, animal tissues and biological specimens, Trial Registration Number - attach, Regulatory Approvals – attach, or any other details not mentioned above)</w:t>
            </w:r>
          </w:p>
        </w:tc>
        <w:tc>
          <w:tcPr>
            <w:tcW w:w="4617" w:type="dxa"/>
            <w:gridSpan w:val="9"/>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(specify submitted as Annexure no. ……………… /not submitted)</w:t>
            </w: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247"/>
                <w:tab w:val="left" w:pos="349"/>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w:t>
            </w:r>
            <w:r>
              <w:rPr>
                <w:rFonts w:ascii="Times New Roman" w:eastAsia="Times New Roman" w:hAnsi="Times New Roman" w:cs="Times New Roman"/>
                <w:sz w:val="20"/>
                <w:szCs w:val="20"/>
              </w:rPr>
              <w:t>when using</w:t>
            </w:r>
            <w:r>
              <w:rPr>
                <w:rFonts w:ascii="Times New Roman" w:eastAsia="Times New Roman" w:hAnsi="Times New Roman" w:cs="Times New Roman"/>
                <w:color w:val="000000"/>
                <w:sz w:val="20"/>
                <w:szCs w:val="20"/>
              </w:rPr>
              <w:t xml:space="preserve"> biological materials/</w:t>
            </w:r>
            <w:r>
              <w:rPr>
                <w:rFonts w:ascii="Times New Roman" w:eastAsia="Times New Roman" w:hAnsi="Times New Roman" w:cs="Times New Roman"/>
                <w:sz w:val="20"/>
                <w:szCs w:val="20"/>
              </w:rPr>
              <w:t>specimens</w:t>
            </w:r>
            <w:r>
              <w:rPr>
                <w:rFonts w:ascii="Times New Roman" w:eastAsia="Times New Roman" w:hAnsi="Times New Roman" w:cs="Times New Roman"/>
                <w:color w:val="000000"/>
                <w:sz w:val="20"/>
                <w:szCs w:val="20"/>
              </w:rPr>
              <w:t xml:space="preserve"> as subjects?</w:t>
            </w:r>
            <w:r>
              <w:rPr>
                <w:rFonts w:ascii="Times New Roman" w:eastAsia="Times New Roman" w:hAnsi="Times New Roman" w:cs="Times New Roman"/>
                <w:i/>
                <w:iCs/>
                <w:color w:val="1F497D"/>
                <w:sz w:val="20"/>
                <w:szCs w:val="20"/>
              </w:rPr>
              <w:t xml:space="preserve"> (specify details regarding biobank consent, </w:t>
            </w:r>
            <w:r>
              <w:rPr>
                <w:rFonts w:ascii="Times New Roman" w:eastAsia="Times New Roman" w:hAnsi="Times New Roman" w:cs="Times New Roman"/>
                <w:i/>
                <w:iCs/>
                <w:color w:val="1F497D"/>
                <w:sz w:val="20"/>
                <w:szCs w:val="20"/>
              </w:rPr>
              <w:lastRenderedPageBreak/>
              <w:t>secondary use – disclose source of data and attach permission letter, genetic privacy, data-sharing governance, or any other information not mentioned above)</w:t>
            </w:r>
          </w:p>
        </w:tc>
        <w:tc>
          <w:tcPr>
            <w:tcW w:w="4617" w:type="dxa"/>
            <w:gridSpan w:val="9"/>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lastRenderedPageBreak/>
              <w:t>(specify submitted as Annexure no. ……………… /not submitted)</w:t>
            </w:r>
          </w:p>
        </w:tc>
      </w:tr>
      <w:tr w:rsidR="00E14CCE" w:rsidTr="006D51AB">
        <w:trPr>
          <w:trHeight w:val="2132"/>
        </w:trPr>
        <w:tc>
          <w:tcPr>
            <w:tcW w:w="4491" w:type="dxa"/>
            <w:gridSpan w:val="12"/>
          </w:tcPr>
          <w:p w:rsidR="00E14CCE" w:rsidRDefault="00212B25" w:rsidP="00E30966">
            <w:pPr>
              <w:numPr>
                <w:ilvl w:val="0"/>
                <w:numId w:val="2"/>
              </w:numPr>
              <w:pBdr>
                <w:top w:val="nil"/>
                <w:left w:val="nil"/>
                <w:bottom w:val="nil"/>
                <w:right w:val="nil"/>
                <w:between w:val="nil"/>
              </w:pBdr>
              <w:tabs>
                <w:tab w:val="left" w:pos="247"/>
                <w:tab w:val="left" w:pos="349"/>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the details of the subject of research in case of data as parti</w:t>
            </w:r>
            <w:r w:rsidR="0007196F">
              <w:rPr>
                <w:rFonts w:ascii="Times New Roman" w:eastAsia="Times New Roman" w:hAnsi="Times New Roman" w:cs="Times New Roman"/>
                <w:color w:val="000000"/>
                <w:sz w:val="20"/>
                <w:szCs w:val="20"/>
              </w:rPr>
              <w:t>ci</w:t>
            </w:r>
            <w:r>
              <w:rPr>
                <w:rFonts w:ascii="Times New Roman" w:eastAsia="Times New Roman" w:hAnsi="Times New Roman" w:cs="Times New Roman"/>
                <w:color w:val="000000"/>
                <w:sz w:val="20"/>
                <w:szCs w:val="20"/>
              </w:rPr>
              <w:t xml:space="preserve">pants (data subjects are also participation entities) </w:t>
            </w:r>
            <w:r>
              <w:rPr>
                <w:rFonts w:ascii="Times New Roman" w:eastAsia="Times New Roman" w:hAnsi="Times New Roman" w:cs="Times New Roman"/>
                <w:i/>
                <w:iCs/>
                <w:color w:val="1F497D"/>
                <w:sz w:val="20"/>
                <w:szCs w:val="20"/>
              </w:rPr>
              <w:t>(specify details on personal data (student records, employment records, health data), sensitive data (genetic, biometric, sexual, caste, religion, disability), digital footprints (social media, browsing patterns, platform usage), administrative datasets and institutional databases or any other details not mentioned above)</w:t>
            </w:r>
            <w:r>
              <w:rPr>
                <w:rFonts w:ascii="Times New Roman" w:eastAsia="Times New Roman" w:hAnsi="Times New Roman" w:cs="Times New Roman"/>
                <w:color w:val="000000"/>
                <w:sz w:val="20"/>
                <w:szCs w:val="20"/>
              </w:rPr>
              <w:t>:</w:t>
            </w:r>
          </w:p>
        </w:tc>
        <w:tc>
          <w:tcPr>
            <w:tcW w:w="4617" w:type="dxa"/>
            <w:gridSpan w:val="9"/>
          </w:tcPr>
          <w:p w:rsidR="00E14CCE" w:rsidRDefault="00212B25" w:rsidP="00E30966">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247"/>
                <w:tab w:val="left" w:pos="36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in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case of human individuals as subjects?</w:t>
            </w:r>
            <w:r>
              <w:rPr>
                <w:rFonts w:ascii="Times New Roman" w:eastAsia="Times New Roman" w:hAnsi="Times New Roman" w:cs="Times New Roman"/>
                <w:i/>
                <w:iCs/>
                <w:color w:val="1F497D"/>
                <w:sz w:val="20"/>
                <w:szCs w:val="20"/>
              </w:rPr>
              <w:t xml:space="preserve"> (specify details regarding Data protection laws, anonymisation, consent for reuse, cybersecurity safeguards, or any other information not mentioned above)</w:t>
            </w:r>
          </w:p>
        </w:tc>
        <w:tc>
          <w:tcPr>
            <w:tcW w:w="4617" w:type="dxa"/>
            <w:gridSpan w:val="9"/>
          </w:tcPr>
          <w:p w:rsidR="00E14CCE" w:rsidRDefault="00E14CCE" w:rsidP="00E30966">
            <w:pPr>
              <w:pStyle w:val="Heading3"/>
              <w:tabs>
                <w:tab w:val="left" w:pos="247"/>
              </w:tabs>
              <w:spacing w:before="0"/>
              <w:jc w:val="both"/>
              <w:outlineLvl w:val="2"/>
              <w:rPr>
                <w:rFonts w:ascii="Times New Roman" w:eastAsia="Times New Roman" w:hAnsi="Times New Roman" w:cs="Times New Roman"/>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247"/>
                <w:tab w:val="left" w:pos="337"/>
              </w:tabs>
              <w:ind w:left="0" w:firstLine="0"/>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Specify the details of the subject of research in case of Digital/AI/ technological entities as participants </w:t>
            </w:r>
            <w:r>
              <w:rPr>
                <w:rFonts w:ascii="Times New Roman" w:eastAsia="Times New Roman" w:hAnsi="Times New Roman" w:cs="Times New Roman"/>
                <w:i/>
                <w:iCs/>
                <w:color w:val="1F497D"/>
                <w:sz w:val="20"/>
                <w:szCs w:val="20"/>
              </w:rPr>
              <w:t>(specify details on AI systems being evaluated, algorithms interacting with users, robots in human-interaction experiments, UX testing platforms involving user engagement, virtual environment participants (avatars representing real people), or any other details not mentioned above)</w:t>
            </w:r>
            <w:r>
              <w:rPr>
                <w:rFonts w:ascii="Times New Roman" w:eastAsia="Times New Roman" w:hAnsi="Times New Roman" w:cs="Times New Roman"/>
                <w:color w:val="000000"/>
                <w:sz w:val="20"/>
                <w:szCs w:val="20"/>
              </w:rPr>
              <w:t>:</w:t>
            </w:r>
          </w:p>
        </w:tc>
        <w:tc>
          <w:tcPr>
            <w:tcW w:w="4617" w:type="dxa"/>
            <w:gridSpan w:val="9"/>
          </w:tcPr>
          <w:p w:rsidR="00E14CCE" w:rsidRDefault="00E14CCE" w:rsidP="00E30966">
            <w:pPr>
              <w:pStyle w:val="Heading3"/>
              <w:tabs>
                <w:tab w:val="left" w:pos="247"/>
              </w:tabs>
              <w:spacing w:before="0"/>
              <w:jc w:val="both"/>
              <w:outlineLvl w:val="2"/>
              <w:rPr>
                <w:rFonts w:ascii="Times New Roman" w:eastAsia="Times New Roman" w:hAnsi="Times New Roman" w:cs="Times New Roman"/>
                <w:sz w:val="20"/>
                <w:szCs w:val="20"/>
              </w:rPr>
            </w:pPr>
          </w:p>
          <w:p w:rsidR="00E14CCE" w:rsidRDefault="00E14CCE" w:rsidP="00E30966">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Default="00212B25" w:rsidP="00E30966">
            <w:pPr>
              <w:numPr>
                <w:ilvl w:val="0"/>
                <w:numId w:val="2"/>
              </w:numPr>
              <w:pBdr>
                <w:top w:val="nil"/>
                <w:left w:val="nil"/>
                <w:bottom w:val="nil"/>
                <w:right w:val="nil"/>
                <w:between w:val="nil"/>
              </w:pBdr>
              <w:tabs>
                <w:tab w:val="left" w:pos="247"/>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How have you addressed the </w:t>
            </w:r>
            <w:r>
              <w:rPr>
                <w:rFonts w:ascii="Times New Roman" w:eastAsia="Times New Roman" w:hAnsi="Times New Roman" w:cs="Times New Roman"/>
                <w:sz w:val="20"/>
                <w:szCs w:val="20"/>
              </w:rPr>
              <w:t>ethical</w:t>
            </w:r>
            <w:r>
              <w:rPr>
                <w:rFonts w:ascii="Times New Roman" w:eastAsia="Times New Roman" w:hAnsi="Times New Roman" w:cs="Times New Roman"/>
                <w:color w:val="000000"/>
                <w:sz w:val="20"/>
                <w:szCs w:val="20"/>
              </w:rPr>
              <w:t xml:space="preserve"> implications in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case of cultural, visual, and creative subjects?</w:t>
            </w:r>
            <w:r>
              <w:rPr>
                <w:rFonts w:ascii="Times New Roman" w:eastAsia="Times New Roman" w:hAnsi="Times New Roman" w:cs="Times New Roman"/>
                <w:i/>
                <w:iCs/>
                <w:color w:val="1F497D"/>
                <w:sz w:val="20"/>
                <w:szCs w:val="20"/>
              </w:rPr>
              <w:t xml:space="preserve"> (specify details regarding human impact, transparency, fairness, algorithmic bias safeguards, harm-prevention, or any other information not mentioned above)</w:t>
            </w:r>
          </w:p>
        </w:tc>
        <w:tc>
          <w:tcPr>
            <w:tcW w:w="4617" w:type="dxa"/>
            <w:gridSpan w:val="9"/>
          </w:tcPr>
          <w:p w:rsidR="00E14CCE" w:rsidRDefault="00E14CCE" w:rsidP="00E30966">
            <w:pPr>
              <w:tabs>
                <w:tab w:val="left" w:pos="157"/>
                <w:tab w:val="left" w:pos="247"/>
              </w:tabs>
              <w:jc w:val="both"/>
              <w:rPr>
                <w:rFonts w:ascii="Times New Roman" w:eastAsia="Times New Roman" w:hAnsi="Times New Roman" w:cs="Times New Roman"/>
                <w:color w:val="000000"/>
                <w:sz w:val="20"/>
                <w:szCs w:val="20"/>
              </w:rPr>
            </w:pPr>
          </w:p>
        </w:tc>
      </w:tr>
      <w:tr w:rsidR="00E14CCE" w:rsidTr="006D51AB">
        <w:tc>
          <w:tcPr>
            <w:tcW w:w="4491" w:type="dxa"/>
            <w:gridSpan w:val="12"/>
          </w:tcPr>
          <w:p w:rsidR="00E14CCE" w:rsidRPr="00E30966" w:rsidRDefault="00212B25" w:rsidP="00E30966">
            <w:pPr>
              <w:pStyle w:val="Heading3"/>
              <w:numPr>
                <w:ilvl w:val="0"/>
                <w:numId w:val="2"/>
              </w:numPr>
              <w:tabs>
                <w:tab w:val="left" w:pos="247"/>
                <w:tab w:val="left" w:pos="427"/>
              </w:tabs>
              <w:spacing w:before="0"/>
              <w:ind w:left="0" w:firstLine="0"/>
              <w:jc w:val="both"/>
              <w:outlineLvl w:val="2"/>
              <w:rPr>
                <w:rFonts w:ascii="Times New Roman" w:eastAsia="Times New Roman" w:hAnsi="Times New Roman" w:cs="Times New Roman"/>
                <w:b w:val="0"/>
                <w:bCs w:val="0"/>
                <w:color w:val="000000"/>
                <w:sz w:val="20"/>
                <w:szCs w:val="20"/>
              </w:rPr>
            </w:pPr>
            <w:r w:rsidRPr="00E30966">
              <w:rPr>
                <w:rFonts w:ascii="Times New Roman" w:eastAsia="Times New Roman" w:hAnsi="Times New Roman" w:cs="Times New Roman"/>
                <w:b w:val="0"/>
                <w:color w:val="000000"/>
                <w:sz w:val="20"/>
                <w:szCs w:val="20"/>
              </w:rPr>
              <w:t xml:space="preserve">Specify the details of the subject of research in case of Cultural, visual, and creative subjects </w:t>
            </w:r>
            <w:r w:rsidRPr="00E30966">
              <w:rPr>
                <w:rFonts w:ascii="Times New Roman" w:eastAsia="Times New Roman" w:hAnsi="Times New Roman" w:cs="Times New Roman"/>
                <w:b w:val="0"/>
                <w:i/>
                <w:iCs/>
                <w:color w:val="1F497D"/>
                <w:sz w:val="20"/>
                <w:szCs w:val="20"/>
              </w:rPr>
              <w:t>(specify what will be part of the research - images of people, voices and video recordings, cultural artefacts, artworks, symbols, public installations and visual design research participants, any other details not mentioned above)</w:t>
            </w:r>
          </w:p>
        </w:tc>
        <w:tc>
          <w:tcPr>
            <w:tcW w:w="4617" w:type="dxa"/>
            <w:gridSpan w:val="9"/>
          </w:tcPr>
          <w:p w:rsidR="00E14CCE" w:rsidRDefault="00E14CCE" w:rsidP="00E30966">
            <w:pPr>
              <w:tabs>
                <w:tab w:val="left" w:pos="157"/>
                <w:tab w:val="left" w:pos="247"/>
              </w:tabs>
              <w:jc w:val="both"/>
              <w:rPr>
                <w:rFonts w:ascii="Times New Roman" w:eastAsia="Times New Roman" w:hAnsi="Times New Roman" w:cs="Times New Roman"/>
                <w:color w:val="000000"/>
                <w:sz w:val="20"/>
                <w:szCs w:val="20"/>
              </w:rPr>
            </w:pPr>
          </w:p>
        </w:tc>
      </w:tr>
      <w:tr w:rsidR="00E14CCE" w:rsidTr="006D51AB">
        <w:trPr>
          <w:trHeight w:val="1205"/>
        </w:trPr>
        <w:tc>
          <w:tcPr>
            <w:tcW w:w="4491" w:type="dxa"/>
            <w:gridSpan w:val="12"/>
          </w:tcPr>
          <w:p w:rsidR="00E14CCE" w:rsidRPr="00E30966" w:rsidRDefault="00212B25" w:rsidP="00E30966">
            <w:pPr>
              <w:pStyle w:val="Heading3"/>
              <w:numPr>
                <w:ilvl w:val="0"/>
                <w:numId w:val="2"/>
              </w:numPr>
              <w:tabs>
                <w:tab w:val="left" w:pos="247"/>
                <w:tab w:val="left" w:pos="349"/>
              </w:tabs>
              <w:spacing w:before="0"/>
              <w:ind w:left="0" w:firstLine="0"/>
              <w:jc w:val="both"/>
              <w:outlineLvl w:val="2"/>
              <w:rPr>
                <w:rFonts w:ascii="Times New Roman" w:eastAsia="Times New Roman" w:hAnsi="Times New Roman" w:cs="Times New Roman"/>
                <w:b w:val="0"/>
                <w:color w:val="000000"/>
                <w:sz w:val="20"/>
                <w:szCs w:val="20"/>
              </w:rPr>
            </w:pPr>
            <w:r w:rsidRPr="00E30966">
              <w:rPr>
                <w:rFonts w:ascii="Times New Roman" w:eastAsia="Times New Roman" w:hAnsi="Times New Roman" w:cs="Times New Roman"/>
                <w:b w:val="0"/>
                <w:color w:val="000000"/>
                <w:sz w:val="20"/>
                <w:szCs w:val="20"/>
              </w:rPr>
              <w:t xml:space="preserve">How have you addressed the ethical implications in the case of </w:t>
            </w:r>
            <w:r w:rsidRPr="00E30966">
              <w:rPr>
                <w:rFonts w:ascii="Times New Roman" w:eastAsia="Times New Roman" w:hAnsi="Times New Roman" w:cs="Times New Roman"/>
                <w:b w:val="0"/>
                <w:bCs w:val="0"/>
                <w:color w:val="000000"/>
                <w:sz w:val="20"/>
                <w:szCs w:val="20"/>
              </w:rPr>
              <w:t>cultural, visual, and creative subjects?</w:t>
            </w:r>
            <w:r w:rsidRPr="00E30966">
              <w:rPr>
                <w:rFonts w:ascii="Times New Roman" w:eastAsia="Times New Roman" w:hAnsi="Times New Roman" w:cs="Times New Roman"/>
                <w:b w:val="0"/>
                <w:bCs w:val="0"/>
                <w:i/>
                <w:iCs/>
                <w:color w:val="1F497D"/>
                <w:sz w:val="20"/>
                <w:szCs w:val="20"/>
              </w:rPr>
              <w:t xml:space="preserve"> (</w:t>
            </w:r>
            <w:proofErr w:type="gramStart"/>
            <w:r w:rsidRPr="00E30966">
              <w:rPr>
                <w:rFonts w:ascii="Times New Roman" w:eastAsia="Times New Roman" w:hAnsi="Times New Roman" w:cs="Times New Roman"/>
                <w:b w:val="0"/>
                <w:bCs w:val="0"/>
                <w:i/>
                <w:iCs/>
                <w:color w:val="1F497D"/>
                <w:sz w:val="20"/>
                <w:szCs w:val="20"/>
              </w:rPr>
              <w:t>specify</w:t>
            </w:r>
            <w:proofErr w:type="gramEnd"/>
            <w:r w:rsidRPr="00E30966">
              <w:rPr>
                <w:rFonts w:ascii="Times New Roman" w:eastAsia="Times New Roman" w:hAnsi="Times New Roman" w:cs="Times New Roman"/>
                <w:b w:val="0"/>
                <w:bCs w:val="0"/>
                <w:i/>
                <w:iCs/>
                <w:color w:val="1F497D"/>
                <w:sz w:val="20"/>
                <w:szCs w:val="20"/>
              </w:rPr>
              <w:t xml:space="preserve"> details regarding Consent for use, ownership, dignity, misrepresentation safeguards,</w:t>
            </w:r>
            <w:r w:rsidRPr="00E30966">
              <w:rPr>
                <w:b w:val="0"/>
                <w:sz w:val="20"/>
                <w:szCs w:val="20"/>
              </w:rPr>
              <w:t xml:space="preserve"> </w:t>
            </w:r>
            <w:r w:rsidRPr="00E30966">
              <w:rPr>
                <w:rFonts w:ascii="Times New Roman" w:eastAsia="Times New Roman" w:hAnsi="Times New Roman" w:cs="Times New Roman"/>
                <w:b w:val="0"/>
                <w:bCs w:val="0"/>
                <w:i/>
                <w:iCs/>
                <w:color w:val="1F497D"/>
                <w:sz w:val="20"/>
                <w:szCs w:val="20"/>
              </w:rPr>
              <w:t>or any other information not mentioned above)</w:t>
            </w:r>
          </w:p>
        </w:tc>
        <w:tc>
          <w:tcPr>
            <w:tcW w:w="4617" w:type="dxa"/>
            <w:gridSpan w:val="9"/>
          </w:tcPr>
          <w:p w:rsidR="00E14CCE" w:rsidRDefault="00E14CCE" w:rsidP="00E30966">
            <w:pPr>
              <w:jc w:val="both"/>
              <w:rPr>
                <w:rFonts w:ascii="Times New Roman" w:eastAsia="Times New Roman" w:hAnsi="Times New Roman" w:cs="Times New Roman"/>
                <w:sz w:val="20"/>
                <w:szCs w:val="20"/>
              </w:rPr>
            </w:pPr>
          </w:p>
        </w:tc>
      </w:tr>
      <w:tr w:rsidR="00E14CCE" w:rsidTr="006D51AB">
        <w:trPr>
          <w:trHeight w:val="845"/>
        </w:trPr>
        <w:tc>
          <w:tcPr>
            <w:tcW w:w="4491" w:type="dxa"/>
            <w:gridSpan w:val="1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Participant population </w:t>
            </w:r>
            <w:r>
              <w:rPr>
                <w:rFonts w:ascii="Times New Roman" w:eastAsia="Times New Roman" w:hAnsi="Times New Roman" w:cs="Times New Roman"/>
                <w:i/>
                <w:iCs/>
                <w:color w:val="1F497D"/>
                <w:sz w:val="20"/>
                <w:szCs w:val="20"/>
              </w:rPr>
              <w:t>(specify sample size):</w:t>
            </w:r>
          </w:p>
        </w:tc>
        <w:tc>
          <w:tcPr>
            <w:tcW w:w="4617" w:type="dxa"/>
            <w:gridSpan w:val="9"/>
            <w:vMerge w:val="restart"/>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Participant population </w:t>
            </w:r>
            <w:r>
              <w:rPr>
                <w:rFonts w:ascii="Times New Roman" w:eastAsia="Times New Roman" w:hAnsi="Times New Roman" w:cs="Times New Roman"/>
                <w:i/>
                <w:iCs/>
                <w:color w:val="1F497D"/>
                <w:sz w:val="20"/>
                <w:szCs w:val="20"/>
              </w:rPr>
              <w:t>(justify sample size):</w:t>
            </w:r>
          </w:p>
        </w:tc>
      </w:tr>
      <w:tr w:rsidR="00E14CCE" w:rsidTr="006D51AB">
        <w:trPr>
          <w:trHeight w:val="800"/>
        </w:trPr>
        <w:tc>
          <w:tcPr>
            <w:tcW w:w="3135" w:type="dxa"/>
            <w:gridSpan w:val="5"/>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Are the participants in a dependent relationship with the researchers? </w:t>
            </w:r>
          </w:p>
        </w:tc>
        <w:tc>
          <w:tcPr>
            <w:tcW w:w="1356" w:type="dxa"/>
            <w:gridSpan w:val="7"/>
          </w:tcPr>
          <w:p w:rsidR="00E14CCE" w:rsidRDefault="00212B25" w:rsidP="003C11D5">
            <w:pPr>
              <w:tabs>
                <w:tab w:val="left" w:pos="337"/>
              </w:tabs>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(Write Yes</w:t>
            </w:r>
            <w:r w:rsidR="003C11D5">
              <w:rPr>
                <w:rFonts w:ascii="Times New Roman" w:eastAsia="Times New Roman" w:hAnsi="Times New Roman" w:cs="Times New Roman"/>
                <w:i/>
                <w:iCs/>
                <w:color w:val="1F497D"/>
                <w:sz w:val="20"/>
                <w:szCs w:val="20"/>
              </w:rPr>
              <w:t>/</w:t>
            </w:r>
            <w:r>
              <w:rPr>
                <w:rFonts w:ascii="Times New Roman" w:eastAsia="Times New Roman" w:hAnsi="Times New Roman" w:cs="Times New Roman"/>
                <w:i/>
                <w:iCs/>
                <w:color w:val="1F497D"/>
                <w:sz w:val="20"/>
                <w:szCs w:val="20"/>
              </w:rPr>
              <w:t>No)</w:t>
            </w:r>
          </w:p>
        </w:tc>
        <w:tc>
          <w:tcPr>
            <w:tcW w:w="4617" w:type="dxa"/>
            <w:gridSpan w:val="9"/>
            <w:vMerge/>
          </w:tcPr>
          <w:p w:rsidR="00E14CCE" w:rsidRDefault="00E14CCE" w:rsidP="00E30966">
            <w:pPr>
              <w:widowControl w:val="0"/>
              <w:pBdr>
                <w:top w:val="nil"/>
                <w:left w:val="nil"/>
                <w:bottom w:val="nil"/>
                <w:right w:val="nil"/>
                <w:between w:val="nil"/>
              </w:pBdr>
              <w:rPr>
                <w:rFonts w:ascii="Times New Roman" w:eastAsia="Times New Roman" w:hAnsi="Times New Roman" w:cs="Times New Roman"/>
                <w:color w:val="000000"/>
                <w:sz w:val="20"/>
                <w:szCs w:val="20"/>
              </w:rPr>
            </w:pPr>
          </w:p>
        </w:tc>
      </w:tr>
      <w:tr w:rsidR="00E14CCE" w:rsidTr="006D51AB">
        <w:trPr>
          <w:trHeight w:val="593"/>
        </w:trPr>
        <w:tc>
          <w:tcPr>
            <w:tcW w:w="3135" w:type="dxa"/>
            <w:gridSpan w:val="5"/>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w:t>
            </w:r>
            <w:r>
              <w:rPr>
                <w:rFonts w:ascii="Times New Roman" w:eastAsia="Times New Roman" w:hAnsi="Times New Roman" w:cs="Times New Roman"/>
                <w:sz w:val="20"/>
                <w:szCs w:val="20"/>
              </w:rPr>
              <w:t>yes</w:t>
            </w:r>
            <w:r>
              <w:rPr>
                <w:rFonts w:ascii="Times New Roman" w:eastAsia="Times New Roman" w:hAnsi="Times New Roman" w:cs="Times New Roman"/>
                <w:color w:val="000000"/>
                <w:sz w:val="20"/>
                <w:szCs w:val="20"/>
              </w:rPr>
              <w:t>, please provide details.</w:t>
            </w:r>
          </w:p>
        </w:tc>
        <w:tc>
          <w:tcPr>
            <w:tcW w:w="5973" w:type="dxa"/>
            <w:gridSpan w:val="16"/>
          </w:tcPr>
          <w:p w:rsidR="00E14CCE" w:rsidRDefault="00E14CCE" w:rsidP="00E30966">
            <w:pPr>
              <w:pBdr>
                <w:top w:val="nil"/>
                <w:left w:val="nil"/>
                <w:bottom w:val="nil"/>
                <w:right w:val="nil"/>
                <w:between w:val="nil"/>
              </w:pBdr>
              <w:tabs>
                <w:tab w:val="left" w:pos="2145"/>
              </w:tabs>
              <w:jc w:val="both"/>
              <w:rPr>
                <w:rFonts w:ascii="Times New Roman" w:eastAsia="Times New Roman" w:hAnsi="Times New Roman" w:cs="Times New Roman"/>
                <w:color w:val="000000"/>
                <w:sz w:val="20"/>
                <w:szCs w:val="20"/>
              </w:rPr>
            </w:pPr>
          </w:p>
        </w:tc>
      </w:tr>
      <w:tr w:rsidR="005B5A96" w:rsidTr="006D51AB">
        <w:trPr>
          <w:trHeight w:val="593"/>
        </w:trPr>
        <w:tc>
          <w:tcPr>
            <w:tcW w:w="4491" w:type="dxa"/>
            <w:gridSpan w:val="12"/>
          </w:tcPr>
          <w:p w:rsidR="005B5A96" w:rsidRPr="00293C74" w:rsidRDefault="00293C74" w:rsidP="00293C74">
            <w:pPr>
              <w:pStyle w:val="ListBullet2"/>
              <w:tabs>
                <w:tab w:val="left" w:pos="217"/>
                <w:tab w:val="left" w:pos="322"/>
              </w:tabs>
              <w:ind w:left="0" w:hanging="23"/>
              <w:jc w:val="both"/>
              <w:rPr>
                <w:rFonts w:ascii="Times New Roman" w:hAnsi="Times New Roman" w:cs="Times New Roman"/>
                <w:sz w:val="20"/>
              </w:rPr>
            </w:pPr>
            <w:r w:rsidRPr="00293C74">
              <w:rPr>
                <w:rFonts w:ascii="Times New Roman" w:hAnsi="Times New Roman" w:cs="Times New Roman"/>
                <w:sz w:val="20"/>
              </w:rPr>
              <w:t>If participants include students, colleagues, staff, or other employees of Vidyashilp University, describe the steps taken to promote voluntary participation, ensure freedom of choice, and affirm that decisions to participate or withdraw will have no academic, professional, or employment consequences.</w:t>
            </w:r>
          </w:p>
        </w:tc>
        <w:tc>
          <w:tcPr>
            <w:tcW w:w="4617" w:type="dxa"/>
            <w:gridSpan w:val="9"/>
          </w:tcPr>
          <w:p w:rsidR="005B5A96" w:rsidRDefault="005B5A96" w:rsidP="00E30966">
            <w:pPr>
              <w:pBdr>
                <w:top w:val="nil"/>
                <w:left w:val="nil"/>
                <w:bottom w:val="nil"/>
                <w:right w:val="nil"/>
                <w:between w:val="nil"/>
              </w:pBdr>
              <w:tabs>
                <w:tab w:val="left" w:pos="2145"/>
              </w:tabs>
              <w:jc w:val="both"/>
              <w:rPr>
                <w:rFonts w:ascii="Times New Roman" w:eastAsia="Times New Roman" w:hAnsi="Times New Roman" w:cs="Times New Roman"/>
                <w:color w:val="000000"/>
                <w:sz w:val="20"/>
                <w:szCs w:val="20"/>
              </w:rPr>
            </w:pPr>
          </w:p>
        </w:tc>
      </w:tr>
      <w:tr w:rsidR="00E14CCE" w:rsidTr="006D51AB">
        <w:trPr>
          <w:trHeight w:val="368"/>
        </w:trPr>
        <w:tc>
          <w:tcPr>
            <w:tcW w:w="2508" w:type="dxa"/>
            <w:gridSpan w:val="2"/>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Age of participants:</w:t>
            </w:r>
          </w:p>
        </w:tc>
        <w:tc>
          <w:tcPr>
            <w:tcW w:w="3420" w:type="dxa"/>
            <w:gridSpan w:val="17"/>
          </w:tcPr>
          <w:p w:rsidR="00E14CCE" w:rsidRDefault="00212B25" w:rsidP="00E30966">
            <w:pPr>
              <w:pBdr>
                <w:top w:val="nil"/>
                <w:left w:val="nil"/>
                <w:bottom w:val="nil"/>
                <w:right w:val="nil"/>
                <w:between w:val="nil"/>
              </w:pBdr>
              <w:tabs>
                <w:tab w:val="left" w:pos="2145"/>
              </w:tabs>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Lower Age Limit</w:t>
            </w:r>
            <w:r>
              <w:rPr>
                <w:rFonts w:ascii="Times New Roman" w:eastAsia="Times New Roman" w:hAnsi="Times New Roman" w:cs="Times New Roman"/>
                <w:color w:val="000000"/>
                <w:sz w:val="20"/>
                <w:szCs w:val="20"/>
              </w:rPr>
              <w:t xml:space="preserve">:                                 </w:t>
            </w:r>
          </w:p>
        </w:tc>
        <w:tc>
          <w:tcPr>
            <w:tcW w:w="3180" w:type="dxa"/>
            <w:gridSpan w:val="2"/>
          </w:tcPr>
          <w:p w:rsidR="00E14CCE" w:rsidRDefault="00212B25" w:rsidP="00E30966">
            <w:pPr>
              <w:pBdr>
                <w:top w:val="nil"/>
                <w:left w:val="nil"/>
                <w:bottom w:val="nil"/>
                <w:right w:val="nil"/>
                <w:between w:val="nil"/>
              </w:pBdr>
              <w:tabs>
                <w:tab w:val="left" w:pos="2145"/>
              </w:tabs>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Upper Age Limit (if any):</w:t>
            </w:r>
          </w:p>
        </w:tc>
      </w:tr>
      <w:tr w:rsidR="00E14CCE" w:rsidTr="006D51AB">
        <w:trPr>
          <w:trHeight w:val="287"/>
        </w:trPr>
        <w:tc>
          <w:tcPr>
            <w:tcW w:w="4544" w:type="dxa"/>
            <w:gridSpan w:val="13"/>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the Participant Information Sheet</w:t>
            </w:r>
          </w:p>
        </w:tc>
        <w:tc>
          <w:tcPr>
            <w:tcW w:w="4564" w:type="dxa"/>
            <w:gridSpan w:val="8"/>
          </w:tcPr>
          <w:p w:rsidR="00E14CCE" w:rsidRDefault="00212B25" w:rsidP="00E30966">
            <w:pPr>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(specify submitted as Annexure no. ……………… /not submitted)</w:t>
            </w:r>
          </w:p>
        </w:tc>
      </w:tr>
      <w:tr w:rsidR="00E14CCE" w:rsidTr="006D51AB">
        <w:trPr>
          <w:trHeight w:val="287"/>
        </w:trPr>
        <w:tc>
          <w:tcPr>
            <w:tcW w:w="4544" w:type="dxa"/>
            <w:gridSpan w:val="13"/>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Describe subject research visits </w:t>
            </w:r>
            <w:r>
              <w:rPr>
                <w:rFonts w:ascii="Times New Roman" w:eastAsia="Times New Roman" w:hAnsi="Times New Roman" w:cs="Times New Roman"/>
                <w:i/>
                <w:iCs/>
                <w:color w:val="1F497D"/>
                <w:sz w:val="20"/>
                <w:szCs w:val="20"/>
              </w:rPr>
              <w:t>(specify frequency and Number of visits planned).</w:t>
            </w:r>
            <w:r>
              <w:rPr>
                <w:rFonts w:ascii="Times New Roman" w:eastAsia="Times New Roman" w:hAnsi="Times New Roman" w:cs="Times New Roman"/>
                <w:color w:val="1F497D"/>
                <w:sz w:val="20"/>
                <w:szCs w:val="20"/>
              </w:rPr>
              <w:t xml:space="preserve"> </w:t>
            </w:r>
          </w:p>
        </w:tc>
        <w:tc>
          <w:tcPr>
            <w:tcW w:w="4564" w:type="dxa"/>
            <w:gridSpan w:val="8"/>
          </w:tcPr>
          <w:p w:rsidR="00E14CCE" w:rsidRDefault="00E14CCE" w:rsidP="00E30966">
            <w:pPr>
              <w:tabs>
                <w:tab w:val="left" w:pos="337"/>
              </w:tabs>
              <w:jc w:val="both"/>
              <w:rPr>
                <w:rFonts w:ascii="Times New Roman" w:eastAsia="Times New Roman" w:hAnsi="Times New Roman" w:cs="Times New Roman"/>
                <w:sz w:val="20"/>
                <w:szCs w:val="20"/>
              </w:rPr>
            </w:pPr>
          </w:p>
        </w:tc>
      </w:tr>
      <w:tr w:rsidR="00E14CCE" w:rsidTr="006D51AB">
        <w:trPr>
          <w:trHeight w:val="287"/>
        </w:trPr>
        <w:tc>
          <w:tcPr>
            <w:tcW w:w="4544" w:type="dxa"/>
            <w:gridSpan w:val="13"/>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Describe subject research visits </w:t>
            </w:r>
            <w:r>
              <w:rPr>
                <w:rFonts w:ascii="Times New Roman" w:eastAsia="Times New Roman" w:hAnsi="Times New Roman" w:cs="Times New Roman"/>
                <w:i/>
                <w:iCs/>
                <w:color w:val="1F497D"/>
                <w:sz w:val="20"/>
                <w:szCs w:val="20"/>
              </w:rPr>
              <w:t>(specify duration of procedures involved during each visit).</w:t>
            </w:r>
          </w:p>
        </w:tc>
        <w:tc>
          <w:tcPr>
            <w:tcW w:w="4564" w:type="dxa"/>
            <w:gridSpan w:val="8"/>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rsidTr="006D51AB">
        <w:trPr>
          <w:trHeight w:val="287"/>
        </w:trPr>
        <w:tc>
          <w:tcPr>
            <w:tcW w:w="4544" w:type="dxa"/>
            <w:gridSpan w:val="13"/>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Discuss the potential difficulties and limitations of the proposed research plan. </w:t>
            </w:r>
          </w:p>
        </w:tc>
        <w:tc>
          <w:tcPr>
            <w:tcW w:w="4564" w:type="dxa"/>
            <w:gridSpan w:val="8"/>
          </w:tcPr>
          <w:p w:rsidR="00E14CCE" w:rsidRDefault="00E14CCE" w:rsidP="00E30966">
            <w:pPr>
              <w:pBdr>
                <w:top w:val="nil"/>
                <w:left w:val="nil"/>
                <w:bottom w:val="nil"/>
                <w:right w:val="nil"/>
                <w:between w:val="nil"/>
              </w:pBdr>
              <w:jc w:val="both"/>
              <w:rPr>
                <w:rFonts w:ascii="Times New Roman" w:eastAsia="Times New Roman" w:hAnsi="Times New Roman" w:cs="Times New Roman"/>
                <w:color w:val="000000"/>
                <w:sz w:val="20"/>
                <w:szCs w:val="20"/>
              </w:rPr>
            </w:pPr>
          </w:p>
        </w:tc>
      </w:tr>
      <w:tr w:rsidR="00E14CCE" w:rsidTr="006D51AB">
        <w:trPr>
          <w:trHeight w:val="287"/>
        </w:trPr>
        <w:tc>
          <w:tcPr>
            <w:tcW w:w="4544" w:type="dxa"/>
            <w:gridSpan w:val="13"/>
          </w:tcPr>
          <w:p w:rsidR="00E14CCE" w:rsidRDefault="00212B25" w:rsidP="00E30966">
            <w:pPr>
              <w:numPr>
                <w:ilvl w:val="0"/>
                <w:numId w:val="2"/>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Discuss the alternative approaches to achieve the aims.</w:t>
            </w:r>
          </w:p>
        </w:tc>
        <w:tc>
          <w:tcPr>
            <w:tcW w:w="4564" w:type="dxa"/>
            <w:gridSpan w:val="8"/>
          </w:tcPr>
          <w:p w:rsidR="00E14CCE" w:rsidRDefault="00E14CCE" w:rsidP="00E30966">
            <w:pPr>
              <w:pBdr>
                <w:top w:val="nil"/>
                <w:left w:val="nil"/>
                <w:bottom w:val="nil"/>
                <w:right w:val="nil"/>
                <w:between w:val="nil"/>
              </w:pBdr>
              <w:tabs>
                <w:tab w:val="left" w:pos="337"/>
              </w:tabs>
              <w:jc w:val="both"/>
              <w:rPr>
                <w:rFonts w:ascii="Times New Roman" w:eastAsia="Times New Roman" w:hAnsi="Times New Roman" w:cs="Times New Roman"/>
                <w:color w:val="000000"/>
                <w:sz w:val="20"/>
                <w:szCs w:val="20"/>
              </w:rPr>
            </w:pPr>
          </w:p>
        </w:tc>
      </w:tr>
      <w:tr w:rsidR="00E14CCE" w:rsidTr="006D51AB">
        <w:trPr>
          <w:trHeight w:val="287"/>
        </w:trPr>
        <w:tc>
          <w:tcPr>
            <w:tcW w:w="4544" w:type="dxa"/>
            <w:gridSpan w:val="13"/>
            <w:shd w:val="clear" w:color="auto" w:fill="000000"/>
          </w:tcPr>
          <w:p w:rsidR="00E14CCE" w:rsidRDefault="00212B25" w:rsidP="00E30966">
            <w:pPr>
              <w:numPr>
                <w:ilvl w:val="0"/>
                <w:numId w:val="12"/>
              </w:numPr>
              <w:pBdr>
                <w:top w:val="nil"/>
                <w:left w:val="nil"/>
                <w:bottom w:val="nil"/>
                <w:right w:val="nil"/>
                <w:between w:val="nil"/>
              </w:pBdr>
              <w:tabs>
                <w:tab w:val="left" w:pos="0"/>
                <w:tab w:val="left" w:pos="313"/>
              </w:tabs>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RECRUITMENT PROCESS</w:t>
            </w:r>
          </w:p>
        </w:tc>
        <w:tc>
          <w:tcPr>
            <w:tcW w:w="4564" w:type="dxa"/>
            <w:gridSpan w:val="8"/>
            <w:shd w:val="clear" w:color="auto" w:fill="000000"/>
          </w:tcPr>
          <w:p w:rsidR="00E14CCE" w:rsidRDefault="00E14CCE" w:rsidP="00E30966">
            <w:pPr>
              <w:jc w:val="both"/>
              <w:rPr>
                <w:rFonts w:ascii="Times New Roman" w:eastAsia="Times New Roman" w:hAnsi="Times New Roman" w:cs="Times New Roman"/>
                <w:color w:val="FFFFFF"/>
                <w:sz w:val="20"/>
                <w:szCs w:val="20"/>
              </w:rPr>
            </w:pPr>
          </w:p>
        </w:tc>
      </w:tr>
      <w:tr w:rsidR="00E14CCE">
        <w:trPr>
          <w:trHeight w:val="287"/>
        </w:trPr>
        <w:tc>
          <w:tcPr>
            <w:tcW w:w="9108" w:type="dxa"/>
            <w:gridSpan w:val="21"/>
          </w:tcPr>
          <w:p w:rsidR="00E14CCE" w:rsidRDefault="00212B25" w:rsidP="00E30966">
            <w:pPr>
              <w:numPr>
                <w:ilvl w:val="0"/>
                <w:numId w:val="6"/>
              </w:numPr>
              <w:pBdr>
                <w:top w:val="nil"/>
                <w:left w:val="nil"/>
                <w:bottom w:val="nil"/>
                <w:right w:val="nil"/>
                <w:between w:val="nil"/>
              </w:pBdr>
              <w:tabs>
                <w:tab w:val="left" w:pos="337"/>
              </w:tabs>
              <w:ind w:left="0" w:firstLine="0"/>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sz w:val="20"/>
                <w:szCs w:val="20"/>
              </w:rPr>
              <w:t xml:space="preserve">Explain the process of recruitment in detail </w:t>
            </w:r>
            <w:r>
              <w:rPr>
                <w:rFonts w:ascii="Times New Roman" w:eastAsia="Times New Roman" w:hAnsi="Times New Roman" w:cs="Times New Roman"/>
                <w:i/>
                <w:iCs/>
                <w:color w:val="1F497D"/>
                <w:sz w:val="20"/>
                <w:szCs w:val="20"/>
              </w:rPr>
              <w:t>(specify where and how potential research participants will be recruited/contacted)</w:t>
            </w:r>
            <w:r>
              <w:rPr>
                <w:rFonts w:ascii="Times New Roman" w:eastAsia="Times New Roman" w:hAnsi="Times New Roman" w:cs="Times New Roman"/>
                <w:color w:val="000000"/>
                <w:sz w:val="20"/>
                <w:szCs w:val="20"/>
              </w:rPr>
              <w:t>.</w:t>
            </w: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247"/>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Please submit a copy of any advertisements/posters that will be used.</w:t>
            </w:r>
          </w:p>
        </w:tc>
        <w:tc>
          <w:tcPr>
            <w:tcW w:w="4564" w:type="dxa"/>
            <w:gridSpan w:val="8"/>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(specify submitted as Annexure no. ……………… /not submitted)</w:t>
            </w: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247"/>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Describe the period of recruitment to accomplish the aims of this research.</w:t>
            </w:r>
          </w:p>
        </w:tc>
        <w:tc>
          <w:tcPr>
            <w:tcW w:w="4564" w:type="dxa"/>
            <w:gridSpan w:val="8"/>
          </w:tcPr>
          <w:p w:rsidR="00E14CCE" w:rsidRDefault="00212B25" w:rsidP="00E30966">
            <w:pPr>
              <w:tabs>
                <w:tab w:val="left" w:pos="337"/>
              </w:tabs>
              <w:jc w:val="both"/>
              <w:rPr>
                <w:rFonts w:ascii="Times New Roman" w:eastAsia="Times New Roman" w:hAnsi="Times New Roman" w:cs="Times New Roman"/>
                <w:color w:val="1F497D"/>
                <w:sz w:val="20"/>
                <w:szCs w:val="20"/>
              </w:rPr>
            </w:pPr>
            <w:r>
              <w:rPr>
                <w:rFonts w:ascii="Times New Roman" w:eastAsia="Times New Roman" w:hAnsi="Times New Roman" w:cs="Times New Roman"/>
                <w:color w:val="000000"/>
                <w:sz w:val="20"/>
                <w:szCs w:val="20"/>
              </w:rPr>
              <w:t>From:                             To:</w:t>
            </w: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Participant population </w:t>
            </w:r>
            <w:r>
              <w:rPr>
                <w:rFonts w:ascii="Times New Roman" w:eastAsia="Times New Roman" w:hAnsi="Times New Roman" w:cs="Times New Roman"/>
                <w:i/>
                <w:iCs/>
                <w:color w:val="1F497D"/>
                <w:sz w:val="20"/>
                <w:szCs w:val="20"/>
              </w:rPr>
              <w:t>(specify inclusion criteria):</w:t>
            </w:r>
          </w:p>
        </w:tc>
        <w:tc>
          <w:tcPr>
            <w:tcW w:w="4564" w:type="dxa"/>
            <w:gridSpan w:val="8"/>
          </w:tcPr>
          <w:p w:rsidR="00E14CCE" w:rsidRDefault="00212B25" w:rsidP="00E30966">
            <w:pPr>
              <w:numPr>
                <w:ilvl w:val="0"/>
                <w:numId w:val="6"/>
              </w:numPr>
              <w:pBdr>
                <w:top w:val="nil"/>
                <w:left w:val="nil"/>
                <w:bottom w:val="nil"/>
                <w:right w:val="nil"/>
                <w:between w:val="nil"/>
              </w:pBdr>
              <w:tabs>
                <w:tab w:val="left" w:pos="157"/>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Participant population </w:t>
            </w:r>
            <w:r>
              <w:rPr>
                <w:rFonts w:ascii="Times New Roman" w:eastAsia="Times New Roman" w:hAnsi="Times New Roman" w:cs="Times New Roman"/>
                <w:i/>
                <w:iCs/>
                <w:color w:val="1F497D"/>
                <w:sz w:val="20"/>
                <w:szCs w:val="20"/>
              </w:rPr>
              <w:t>(specify exclusion criteria):</w:t>
            </w: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247"/>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Please explain</w:t>
            </w:r>
            <w:r>
              <w:rPr>
                <w:rFonts w:ascii="Times New Roman" w:eastAsia="Times New Roman" w:hAnsi="Times New Roman" w:cs="Times New Roman"/>
                <w:color w:val="000000"/>
                <w:sz w:val="20"/>
                <w:szCs w:val="20"/>
              </w:rPr>
              <w:t xml:space="preserve"> the </w:t>
            </w:r>
            <w:r>
              <w:rPr>
                <w:rFonts w:ascii="Times New Roman" w:eastAsia="Times New Roman" w:hAnsi="Times New Roman" w:cs="Times New Roman"/>
                <w:sz w:val="20"/>
                <w:szCs w:val="20"/>
              </w:rPr>
              <w:t xml:space="preserve">participant's </w:t>
            </w:r>
            <w:r>
              <w:rPr>
                <w:rFonts w:ascii="Times New Roman" w:eastAsia="Times New Roman" w:hAnsi="Times New Roman" w:cs="Times New Roman"/>
                <w:color w:val="000000"/>
                <w:sz w:val="20"/>
                <w:szCs w:val="20"/>
              </w:rPr>
              <w:t>recruitment restrictions, if any</w:t>
            </w:r>
            <w:r>
              <w:rPr>
                <w:rFonts w:ascii="Times New Roman" w:eastAsia="Times New Roman" w:hAnsi="Times New Roman" w:cs="Times New Roman"/>
                <w:sz w:val="20"/>
                <w:szCs w:val="20"/>
              </w:rPr>
              <w:t>.</w:t>
            </w:r>
          </w:p>
        </w:tc>
        <w:tc>
          <w:tcPr>
            <w:tcW w:w="4564" w:type="dxa"/>
            <w:gridSpan w:val="8"/>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247"/>
                <w:tab w:val="left" w:pos="337"/>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 how participant selection is fair, non-discriminatory, and scientifically justified.</w:t>
            </w:r>
          </w:p>
        </w:tc>
        <w:tc>
          <w:tcPr>
            <w:tcW w:w="4564" w:type="dxa"/>
            <w:gridSpan w:val="8"/>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247"/>
                <w:tab w:val="left" w:pos="337"/>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Describe measures taken to avoid over-burdening vulnerable or easily accessible populations.</w:t>
            </w:r>
          </w:p>
        </w:tc>
        <w:tc>
          <w:tcPr>
            <w:tcW w:w="4564" w:type="dxa"/>
            <w:gridSpan w:val="8"/>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87"/>
        </w:trPr>
        <w:tc>
          <w:tcPr>
            <w:tcW w:w="4544" w:type="dxa"/>
            <w:gridSpan w:val="13"/>
          </w:tcPr>
          <w:p w:rsidR="00E14CCE" w:rsidRDefault="00212B25" w:rsidP="00E30966">
            <w:pPr>
              <w:numPr>
                <w:ilvl w:val="0"/>
                <w:numId w:val="6"/>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Reimbursement to participants (specify if any):</w:t>
            </w:r>
          </w:p>
        </w:tc>
        <w:tc>
          <w:tcPr>
            <w:tcW w:w="4564" w:type="dxa"/>
            <w:gridSpan w:val="8"/>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tabs>
                <w:tab w:val="left" w:pos="697"/>
              </w:tabs>
              <w:ind w:left="337" w:firstLine="0"/>
              <w:jc w:val="both"/>
              <w:rPr>
                <w:rFonts w:ascii="Times New Roman" w:eastAsia="Times New Roman" w:hAnsi="Times New Roman" w:cs="Times New Roman"/>
                <w:color w:val="FFFFFF"/>
                <w:sz w:val="20"/>
                <w:szCs w:val="20"/>
              </w:rPr>
            </w:pPr>
            <w:r>
              <w:rPr>
                <w:rFonts w:ascii="Times New Roman" w:eastAsia="Times New Roman" w:hAnsi="Times New Roman" w:cs="Times New Roman"/>
                <w:b/>
                <w:bCs/>
                <w:color w:val="FFFFFF"/>
                <w:sz w:val="20"/>
                <w:szCs w:val="20"/>
              </w:rPr>
              <w:t>CONSENT</w:t>
            </w:r>
          </w:p>
        </w:tc>
      </w:tr>
      <w:tr w:rsidR="00E14CCE" w:rsidTr="006D51AB">
        <w:tc>
          <w:tcPr>
            <w:tcW w:w="5025" w:type="dxa"/>
            <w:gridSpan w:val="17"/>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your Research require taking consent from participants? </w:t>
            </w:r>
          </w:p>
        </w:tc>
        <w:tc>
          <w:tcPr>
            <w:tcW w:w="4083" w:type="dxa"/>
            <w:gridSpan w:val="4"/>
          </w:tcPr>
          <w:p w:rsidR="00E14CCE" w:rsidRDefault="00212B25" w:rsidP="00E30966">
            <w:pPr>
              <w:tabs>
                <w:tab w:val="left" w:pos="337"/>
              </w:tabs>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1F497D"/>
                <w:sz w:val="20"/>
                <w:szCs w:val="20"/>
              </w:rPr>
              <w:t>(Write Yes / No and justify)</w:t>
            </w:r>
          </w:p>
        </w:tc>
      </w:tr>
      <w:tr w:rsidR="00E14CCE" w:rsidTr="006D51AB">
        <w:tc>
          <w:tcPr>
            <w:tcW w:w="5025" w:type="dxa"/>
            <w:gridSpan w:val="17"/>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Type of consent </w:t>
            </w:r>
            <w:r>
              <w:rPr>
                <w:rFonts w:ascii="Times New Roman" w:eastAsia="Times New Roman" w:hAnsi="Times New Roman" w:cs="Times New Roman"/>
                <w:i/>
                <w:iCs/>
                <w:color w:val="1F497D"/>
                <w:sz w:val="20"/>
                <w:szCs w:val="20"/>
              </w:rPr>
              <w:t>(specify Written, Verbal, Digital/Online)</w:t>
            </w:r>
          </w:p>
        </w:tc>
        <w:tc>
          <w:tcPr>
            <w:tcW w:w="4083" w:type="dxa"/>
            <w:gridSpan w:val="4"/>
            <w:shd w:val="clear" w:color="auto" w:fill="FFFFFF"/>
          </w:tcPr>
          <w:p w:rsidR="00E14CCE" w:rsidRDefault="00E14CCE" w:rsidP="00E30966">
            <w:pPr>
              <w:tabs>
                <w:tab w:val="left" w:pos="337"/>
              </w:tabs>
              <w:jc w:val="both"/>
              <w:rPr>
                <w:rFonts w:ascii="Times New Roman" w:eastAsia="Times New Roman" w:hAnsi="Times New Roman" w:cs="Times New Roman"/>
                <w:color w:val="000000"/>
                <w:sz w:val="20"/>
                <w:szCs w:val="20"/>
              </w:rPr>
            </w:pPr>
          </w:p>
        </w:tc>
      </w:tr>
      <w:tr w:rsidR="00E14CCE">
        <w:tc>
          <w:tcPr>
            <w:tcW w:w="9108" w:type="dxa"/>
            <w:gridSpan w:val="21"/>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Summarise the consent procedure. </w:t>
            </w:r>
          </w:p>
        </w:tc>
      </w:tr>
      <w:tr w:rsidR="00E14CCE" w:rsidTr="006D51AB">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assent be taken for minors? </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b/>
                <w:bCs/>
                <w:sz w:val="20"/>
                <w:szCs w:val="20"/>
              </w:rPr>
            </w:pPr>
            <w:r>
              <w:rPr>
                <w:rFonts w:ascii="Times New Roman" w:eastAsia="Times New Roman" w:hAnsi="Times New Roman" w:cs="Times New Roman"/>
                <w:i/>
                <w:iCs/>
                <w:color w:val="1F497D"/>
                <w:sz w:val="20"/>
                <w:szCs w:val="20"/>
              </w:rPr>
              <w:t>(Write Yes / No and justify)</w:t>
            </w:r>
          </w:p>
        </w:tc>
      </w:tr>
      <w:tr w:rsidR="00E14CCE">
        <w:tc>
          <w:tcPr>
            <w:tcW w:w="9108" w:type="dxa"/>
            <w:gridSpan w:val="21"/>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Language(s) of consent documents:</w:t>
            </w:r>
          </w:p>
        </w:tc>
      </w:tr>
      <w:tr w:rsidR="00E14CCE">
        <w:tc>
          <w:tcPr>
            <w:tcW w:w="9108" w:type="dxa"/>
            <w:gridSpan w:val="21"/>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Specify how informed consent will be obtained: </w:t>
            </w:r>
          </w:p>
        </w:tc>
      </w:tr>
      <w:tr w:rsidR="00E14CCE">
        <w:tc>
          <w:tcPr>
            <w:tcW w:w="9108" w:type="dxa"/>
            <w:gridSpan w:val="21"/>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Specify who will obtain consent: </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the consent form if the data collected is not anonymous.</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t>
            </w:r>
            <w:proofErr w:type="gramStart"/>
            <w:r>
              <w:rPr>
                <w:rFonts w:ascii="Times New Roman" w:eastAsia="Times New Roman" w:hAnsi="Times New Roman" w:cs="Times New Roman"/>
                <w:i/>
                <w:iCs/>
                <w:color w:val="1F497D"/>
                <w:sz w:val="20"/>
                <w:szCs w:val="20"/>
              </w:rPr>
              <w:t>specify</w:t>
            </w:r>
            <w:proofErr w:type="gramEnd"/>
            <w:r>
              <w:rPr>
                <w:rFonts w:ascii="Times New Roman" w:eastAsia="Times New Roman" w:hAnsi="Times New Roman" w:cs="Times New Roman"/>
                <w:i/>
                <w:iCs/>
                <w:color w:val="1F497D"/>
                <w:sz w:val="20"/>
                <w:szCs w:val="20"/>
              </w:rPr>
              <w:t xml:space="preserve"> submitted as Annexure no. ……………… /not submitted)</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Language(s) of assent documents:</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Specify how assent will be obtained: </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Specify who will obtain assent: </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Submit the assent form if the data collected is not anonymous.</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t>
            </w:r>
            <w:proofErr w:type="gramStart"/>
            <w:r>
              <w:rPr>
                <w:rFonts w:ascii="Times New Roman" w:eastAsia="Times New Roman" w:hAnsi="Times New Roman" w:cs="Times New Roman"/>
                <w:i/>
                <w:iCs/>
                <w:color w:val="1F497D"/>
                <w:sz w:val="20"/>
                <w:szCs w:val="20"/>
              </w:rPr>
              <w:t>specify</w:t>
            </w:r>
            <w:proofErr w:type="gramEnd"/>
            <w:r>
              <w:rPr>
                <w:rFonts w:ascii="Times New Roman" w:eastAsia="Times New Roman" w:hAnsi="Times New Roman" w:cs="Times New Roman"/>
                <w:i/>
                <w:iCs/>
                <w:color w:val="1F497D"/>
                <w:sz w:val="20"/>
                <w:szCs w:val="20"/>
              </w:rPr>
              <w:t xml:space="preserve"> submitted as Annexure no. ……………… /not submitted)</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any part of the procedures be audio-recorded, video-recorded, or placed on other electronic media? </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(Write Yes (justify)/ No)</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participants who decline </w:t>
            </w:r>
            <w:r>
              <w:rPr>
                <w:rFonts w:ascii="Times New Roman" w:eastAsia="Times New Roman" w:hAnsi="Times New Roman" w:cs="Times New Roman"/>
                <w:sz w:val="20"/>
                <w:szCs w:val="20"/>
              </w:rPr>
              <w:t>to be recorded</w:t>
            </w:r>
            <w:r>
              <w:rPr>
                <w:rFonts w:ascii="Times New Roman" w:eastAsia="Times New Roman" w:hAnsi="Times New Roman" w:cs="Times New Roman"/>
                <w:color w:val="000000"/>
                <w:sz w:val="20"/>
                <w:szCs w:val="20"/>
              </w:rPr>
              <w:t xml:space="preserve"> be excluded from the study?</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(Write Yes / No)</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w:t>
            </w:r>
            <w:r>
              <w:rPr>
                <w:rFonts w:ascii="Times New Roman" w:eastAsia="Times New Roman" w:hAnsi="Times New Roman" w:cs="Times New Roman"/>
                <w:sz w:val="20"/>
                <w:szCs w:val="20"/>
              </w:rPr>
              <w:t>no</w:t>
            </w:r>
            <w:r>
              <w:rPr>
                <w:rFonts w:ascii="Times New Roman" w:eastAsia="Times New Roman" w:hAnsi="Times New Roman" w:cs="Times New Roman"/>
                <w:color w:val="000000"/>
                <w:sz w:val="20"/>
                <w:szCs w:val="20"/>
              </w:rPr>
              <w:t>, what is the justification for using the recorded portion in the research?</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No, specify alternative:</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278"/>
        </w:trPr>
        <w:tc>
          <w:tcPr>
            <w:tcW w:w="4544" w:type="dxa"/>
            <w:gridSpan w:val="13"/>
            <w:shd w:val="clear" w:color="auto" w:fill="FFFFFF"/>
          </w:tcPr>
          <w:p w:rsidR="00E14CCE" w:rsidRDefault="00212B25" w:rsidP="005F5F19">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Explain how participants may withdraw from the study at any stage </w:t>
            </w:r>
          </w:p>
        </w:tc>
        <w:tc>
          <w:tcPr>
            <w:tcW w:w="4564" w:type="dxa"/>
            <w:gridSpan w:val="8"/>
            <w:shd w:val="clear" w:color="auto" w:fill="FFFFFF"/>
          </w:tcPr>
          <w:p w:rsidR="00E14CCE" w:rsidRDefault="00212B25" w:rsidP="00E30966">
            <w:pPr>
              <w:tabs>
                <w:tab w:val="left" w:pos="337"/>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 xml:space="preserve">(Write Yes / No) </w:t>
            </w:r>
            <w:proofErr w:type="spellStart"/>
            <w:r>
              <w:rPr>
                <w:rFonts w:ascii="Times New Roman" w:eastAsia="Times New Roman" w:hAnsi="Times New Roman" w:cs="Times New Roman"/>
                <w:i/>
                <w:iCs/>
                <w:color w:val="1F497D"/>
                <w:sz w:val="20"/>
                <w:szCs w:val="20"/>
              </w:rPr>
              <w:t>Jusify</w:t>
            </w:r>
            <w:proofErr w:type="spellEnd"/>
            <w:r>
              <w:rPr>
                <w:rFonts w:ascii="Times New Roman" w:eastAsia="Times New Roman" w:hAnsi="Times New Roman" w:cs="Times New Roman"/>
                <w:i/>
                <w:iCs/>
                <w:color w:val="1F497D"/>
                <w:sz w:val="20"/>
                <w:szCs w:val="20"/>
              </w:rPr>
              <w:t xml:space="preserve"> </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Does the consent form </w:t>
            </w:r>
            <w:proofErr w:type="spellStart"/>
            <w:r>
              <w:rPr>
                <w:rFonts w:ascii="Times New Roman" w:eastAsia="Times New Roman" w:hAnsi="Times New Roman" w:cs="Times New Roman"/>
                <w:color w:val="000000"/>
                <w:sz w:val="20"/>
                <w:szCs w:val="20"/>
              </w:rPr>
              <w:t>honour</w:t>
            </w:r>
            <w:proofErr w:type="spellEnd"/>
            <w:r>
              <w:rPr>
                <w:rFonts w:ascii="Times New Roman" w:eastAsia="Times New Roman" w:hAnsi="Times New Roman" w:cs="Times New Roman"/>
                <w:color w:val="000000"/>
                <w:sz w:val="20"/>
                <w:szCs w:val="20"/>
              </w:rPr>
              <w:t xml:space="preserve"> the right of the participants to withdraw at any stage of the research?</w:t>
            </w:r>
            <w:r w:rsidR="005F5F19">
              <w:rPr>
                <w:rFonts w:ascii="Times New Roman" w:eastAsia="Times New Roman" w:hAnsi="Times New Roman" w:cs="Times New Roman"/>
                <w:i/>
                <w:iCs/>
                <w:color w:val="1F497D"/>
                <w:sz w:val="20"/>
                <w:szCs w:val="20"/>
              </w:rPr>
              <w:t xml:space="preserve"> (</w:t>
            </w:r>
            <w:proofErr w:type="gramStart"/>
            <w:r w:rsidR="005F5F19">
              <w:rPr>
                <w:rFonts w:ascii="Times New Roman" w:eastAsia="Times New Roman" w:hAnsi="Times New Roman" w:cs="Times New Roman"/>
                <w:i/>
                <w:iCs/>
                <w:color w:val="1F497D"/>
                <w:sz w:val="20"/>
                <w:szCs w:val="20"/>
              </w:rPr>
              <w:t>specify</w:t>
            </w:r>
            <w:proofErr w:type="gramEnd"/>
            <w:r w:rsidR="005F5F19">
              <w:rPr>
                <w:rFonts w:ascii="Times New Roman" w:eastAsia="Times New Roman" w:hAnsi="Times New Roman" w:cs="Times New Roman"/>
                <w:i/>
                <w:iCs/>
                <w:color w:val="1F497D"/>
                <w:sz w:val="20"/>
                <w:szCs w:val="20"/>
              </w:rPr>
              <w:t xml:space="preserve"> the clause in the consent form).</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rPr>
          <w:trHeight w:val="359"/>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247"/>
              </w:tabs>
              <w:ind w:left="-23" w:firstLine="0"/>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Does the study involve any form of covert observation, deception, or incomplete disclosure to participants?</w:t>
            </w:r>
          </w:p>
        </w:tc>
        <w:tc>
          <w:tcPr>
            <w:tcW w:w="4564" w:type="dxa"/>
            <w:gridSpan w:val="8"/>
            <w:shd w:val="clear" w:color="auto" w:fill="FFFFFF"/>
          </w:tcPr>
          <w:p w:rsidR="00E14CCE" w:rsidRDefault="00212B25" w:rsidP="00E30966">
            <w:pPr>
              <w:jc w:val="both"/>
              <w:rPr>
                <w:rFonts w:ascii="Times New Roman" w:eastAsia="Times New Roman" w:hAnsi="Times New Roman" w:cs="Times New Roman"/>
                <w:sz w:val="20"/>
                <w:szCs w:val="20"/>
              </w:rPr>
            </w:pPr>
            <w:r>
              <w:rPr>
                <w:rFonts w:ascii="Times New Roman" w:eastAsia="Times New Roman" w:hAnsi="Times New Roman" w:cs="Times New Roman"/>
                <w:i/>
                <w:iCs/>
                <w:color w:val="1F497D"/>
                <w:sz w:val="20"/>
                <w:szCs w:val="20"/>
              </w:rPr>
              <w:t>(Write Yes / No) (If yes, justify purpose)</w:t>
            </w:r>
          </w:p>
        </w:tc>
      </w:tr>
      <w:tr w:rsidR="00E14CCE" w:rsidTr="006D51AB">
        <w:trPr>
          <w:trHeight w:val="278"/>
        </w:trPr>
        <w:tc>
          <w:tcPr>
            <w:tcW w:w="4544" w:type="dxa"/>
            <w:gridSpan w:val="13"/>
            <w:vMerge w:val="restart"/>
            <w:shd w:val="clear" w:color="auto" w:fill="FFFFFF"/>
          </w:tcPr>
          <w:p w:rsidR="00E14CCE" w:rsidRDefault="00212B25" w:rsidP="00E30966">
            <w:pPr>
              <w:numPr>
                <w:ilvl w:val="0"/>
                <w:numId w:val="5"/>
              </w:numPr>
              <w:pBdr>
                <w:top w:val="nil"/>
                <w:left w:val="nil"/>
                <w:bottom w:val="nil"/>
                <w:right w:val="nil"/>
                <w:between w:val="nil"/>
              </w:pBdr>
              <w:tabs>
                <w:tab w:val="left" w:pos="255"/>
              </w:tabs>
              <w:ind w:left="0"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Yes, explain:</w:t>
            </w:r>
          </w:p>
        </w:tc>
        <w:tc>
          <w:tcPr>
            <w:tcW w:w="4564" w:type="dxa"/>
            <w:gridSpan w:val="8"/>
            <w:shd w:val="clear" w:color="auto" w:fill="FFFFFF"/>
          </w:tcPr>
          <w:p w:rsidR="00E14CCE" w:rsidRPr="00C3184A" w:rsidRDefault="00212B25" w:rsidP="00E30966">
            <w:pPr>
              <w:numPr>
                <w:ilvl w:val="1"/>
                <w:numId w:val="5"/>
              </w:numPr>
              <w:pBdr>
                <w:top w:val="nil"/>
                <w:left w:val="nil"/>
                <w:bottom w:val="nil"/>
                <w:right w:val="nil"/>
                <w:between w:val="nil"/>
              </w:pBdr>
              <w:tabs>
                <w:tab w:val="left" w:pos="288"/>
              </w:tabs>
              <w:ind w:left="0"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Why full disclosure is not possible </w:t>
            </w:r>
          </w:p>
        </w:tc>
      </w:tr>
      <w:tr w:rsidR="00E14CCE" w:rsidTr="006D51AB">
        <w:trPr>
          <w:trHeight w:val="278"/>
        </w:trPr>
        <w:tc>
          <w:tcPr>
            <w:tcW w:w="4544" w:type="dxa"/>
            <w:gridSpan w:val="13"/>
            <w:vMerge/>
            <w:shd w:val="clear" w:color="auto" w:fill="FFFFFF"/>
          </w:tcPr>
          <w:p w:rsidR="00E14CCE" w:rsidRDefault="00E14CCE" w:rsidP="00E30966">
            <w:pPr>
              <w:widowControl w:val="0"/>
              <w:pBdr>
                <w:top w:val="nil"/>
                <w:left w:val="nil"/>
                <w:bottom w:val="nil"/>
                <w:right w:val="nil"/>
                <w:between w:val="nil"/>
              </w:pBdr>
              <w:rPr>
                <w:rFonts w:ascii="Times New Roman" w:eastAsia="Times New Roman" w:hAnsi="Times New Roman" w:cs="Times New Roman"/>
                <w:sz w:val="20"/>
                <w:szCs w:val="20"/>
              </w:rPr>
            </w:pPr>
          </w:p>
        </w:tc>
        <w:tc>
          <w:tcPr>
            <w:tcW w:w="4564" w:type="dxa"/>
            <w:gridSpan w:val="8"/>
            <w:shd w:val="clear" w:color="auto" w:fill="FFFFFF"/>
          </w:tcPr>
          <w:p w:rsidR="00E14CCE" w:rsidRPr="00C3184A" w:rsidRDefault="00212B25" w:rsidP="00E30966">
            <w:pPr>
              <w:numPr>
                <w:ilvl w:val="1"/>
                <w:numId w:val="5"/>
              </w:numPr>
              <w:pBdr>
                <w:top w:val="nil"/>
                <w:left w:val="nil"/>
                <w:bottom w:val="nil"/>
                <w:right w:val="nil"/>
                <w:between w:val="nil"/>
              </w:pBdr>
              <w:tabs>
                <w:tab w:val="left" w:pos="288"/>
              </w:tabs>
              <w:ind w:left="0"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How risks are minimised</w:t>
            </w:r>
          </w:p>
        </w:tc>
      </w:tr>
      <w:tr w:rsidR="00E14CCE" w:rsidTr="006D51AB">
        <w:trPr>
          <w:trHeight w:val="278"/>
        </w:trPr>
        <w:tc>
          <w:tcPr>
            <w:tcW w:w="4544" w:type="dxa"/>
            <w:gridSpan w:val="13"/>
            <w:vMerge/>
            <w:shd w:val="clear" w:color="auto" w:fill="FFFFFF"/>
          </w:tcPr>
          <w:p w:rsidR="00E14CCE" w:rsidRDefault="00E14CCE" w:rsidP="00E30966">
            <w:pPr>
              <w:widowControl w:val="0"/>
              <w:pBdr>
                <w:top w:val="nil"/>
                <w:left w:val="nil"/>
                <w:bottom w:val="nil"/>
                <w:right w:val="nil"/>
                <w:between w:val="nil"/>
              </w:pBdr>
              <w:rPr>
                <w:rFonts w:ascii="Times New Roman" w:eastAsia="Times New Roman" w:hAnsi="Times New Roman" w:cs="Times New Roman"/>
                <w:sz w:val="20"/>
                <w:szCs w:val="20"/>
              </w:rPr>
            </w:pPr>
          </w:p>
        </w:tc>
        <w:tc>
          <w:tcPr>
            <w:tcW w:w="4564" w:type="dxa"/>
            <w:gridSpan w:val="8"/>
            <w:shd w:val="clear" w:color="auto" w:fill="FFFFFF"/>
          </w:tcPr>
          <w:p w:rsidR="00E14CCE" w:rsidRPr="00C3184A" w:rsidRDefault="00212B25" w:rsidP="00E30966">
            <w:pPr>
              <w:numPr>
                <w:ilvl w:val="1"/>
                <w:numId w:val="5"/>
              </w:numPr>
              <w:pBdr>
                <w:top w:val="nil"/>
                <w:left w:val="nil"/>
                <w:bottom w:val="nil"/>
                <w:right w:val="nil"/>
                <w:between w:val="nil"/>
              </w:pBdr>
              <w:tabs>
                <w:tab w:val="left" w:pos="288"/>
              </w:tabs>
              <w:ind w:left="0"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Whether and how debriefing will occur</w:t>
            </w:r>
          </w:p>
        </w:tc>
      </w:tr>
      <w:tr w:rsidR="00E14CCE" w:rsidTr="006D51AB">
        <w:trPr>
          <w:trHeight w:val="251"/>
        </w:trPr>
        <w:tc>
          <w:tcPr>
            <w:tcW w:w="4544" w:type="dxa"/>
            <w:gridSpan w:val="13"/>
            <w:vMerge/>
            <w:shd w:val="clear" w:color="auto" w:fill="FFFFFF"/>
          </w:tcPr>
          <w:p w:rsidR="00E14CCE" w:rsidRDefault="00E14CCE" w:rsidP="00E30966">
            <w:pPr>
              <w:widowControl w:val="0"/>
              <w:pBdr>
                <w:top w:val="nil"/>
                <w:left w:val="nil"/>
                <w:bottom w:val="nil"/>
                <w:right w:val="nil"/>
                <w:between w:val="nil"/>
              </w:pBdr>
              <w:rPr>
                <w:rFonts w:ascii="Times New Roman" w:eastAsia="Times New Roman" w:hAnsi="Times New Roman" w:cs="Times New Roman"/>
                <w:sz w:val="20"/>
                <w:szCs w:val="20"/>
              </w:rPr>
            </w:pPr>
          </w:p>
        </w:tc>
        <w:tc>
          <w:tcPr>
            <w:tcW w:w="4564" w:type="dxa"/>
            <w:gridSpan w:val="8"/>
            <w:shd w:val="clear" w:color="auto" w:fill="FFFFFF"/>
          </w:tcPr>
          <w:p w:rsidR="00E14CCE" w:rsidRPr="00C3184A" w:rsidRDefault="00212B25" w:rsidP="00E30966">
            <w:pPr>
              <w:numPr>
                <w:ilvl w:val="1"/>
                <w:numId w:val="5"/>
              </w:numPr>
              <w:pBdr>
                <w:top w:val="nil"/>
                <w:left w:val="nil"/>
                <w:bottom w:val="nil"/>
                <w:right w:val="nil"/>
                <w:between w:val="nil"/>
              </w:pBdr>
              <w:tabs>
                <w:tab w:val="left" w:pos="255"/>
                <w:tab w:val="left" w:pos="288"/>
              </w:tabs>
              <w:ind w:left="0"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Why </w:t>
            </w:r>
            <w:r>
              <w:rPr>
                <w:rFonts w:ascii="Times New Roman" w:eastAsia="Times New Roman" w:hAnsi="Times New Roman" w:cs="Times New Roman"/>
                <w:sz w:val="20"/>
                <w:szCs w:val="20"/>
              </w:rPr>
              <w:t xml:space="preserve">does </w:t>
            </w:r>
            <w:r>
              <w:rPr>
                <w:rFonts w:ascii="Times New Roman" w:eastAsia="Times New Roman" w:hAnsi="Times New Roman" w:cs="Times New Roman"/>
                <w:color w:val="000000"/>
                <w:sz w:val="20"/>
                <w:szCs w:val="20"/>
              </w:rPr>
              <w:t xml:space="preserve">no non-deceptive alternative </w:t>
            </w:r>
            <w:r>
              <w:rPr>
                <w:rFonts w:ascii="Times New Roman" w:eastAsia="Times New Roman" w:hAnsi="Times New Roman" w:cs="Times New Roman"/>
                <w:sz w:val="20"/>
                <w:szCs w:val="20"/>
              </w:rPr>
              <w:t>exist</w:t>
            </w:r>
          </w:p>
        </w:tc>
      </w:tr>
      <w:tr w:rsidR="00E14CCE" w:rsidTr="006D51AB">
        <w:trPr>
          <w:trHeight w:val="278"/>
        </w:trPr>
        <w:tc>
          <w:tcPr>
            <w:tcW w:w="4544" w:type="dxa"/>
            <w:gridSpan w:val="13"/>
            <w:shd w:val="clear" w:color="auto" w:fill="FFFFFF"/>
          </w:tcPr>
          <w:p w:rsidR="00E14CCE" w:rsidRDefault="00212B25" w:rsidP="00E30966">
            <w:pPr>
              <w:numPr>
                <w:ilvl w:val="0"/>
                <w:numId w:val="5"/>
              </w:numPr>
              <w:pBdr>
                <w:top w:val="nil"/>
                <w:left w:val="nil"/>
                <w:bottom w:val="nil"/>
                <w:right w:val="nil"/>
                <w:between w:val="nil"/>
              </w:pBdr>
              <w:tabs>
                <w:tab w:val="left" w:pos="337"/>
              </w:tabs>
              <w:ind w:left="-23" w:firstLine="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Indicate whether re-consent will be obtained in cases of protocol modification, extended duration, or new uses of data.</w:t>
            </w:r>
          </w:p>
        </w:tc>
        <w:tc>
          <w:tcPr>
            <w:tcW w:w="4564" w:type="dxa"/>
            <w:gridSpan w:val="8"/>
            <w:shd w:val="clear" w:color="auto" w:fill="FFFFFF"/>
          </w:tcPr>
          <w:p w:rsidR="00E14CCE" w:rsidRDefault="00E14CCE" w:rsidP="00E30966">
            <w:pPr>
              <w:tabs>
                <w:tab w:val="left" w:pos="337"/>
              </w:tabs>
              <w:jc w:val="both"/>
              <w:rPr>
                <w:rFonts w:ascii="Times New Roman" w:eastAsia="Times New Roman" w:hAnsi="Times New Roman" w:cs="Times New Roman"/>
                <w:i/>
                <w:iCs/>
                <w:color w:val="1F497D"/>
                <w:sz w:val="20"/>
                <w:szCs w:val="20"/>
              </w:rPr>
            </w:pPr>
          </w:p>
        </w:tc>
      </w:tr>
      <w:tr w:rsidR="00E14CCE" w:rsidTr="006D51AB">
        <w:tc>
          <w:tcPr>
            <w:tcW w:w="5010" w:type="dxa"/>
            <w:gridSpan w:val="16"/>
            <w:shd w:val="clear" w:color="auto" w:fill="FFFFFF"/>
          </w:tcPr>
          <w:p w:rsidR="00E14CCE" w:rsidRDefault="00212B25" w:rsidP="00E30966">
            <w:pPr>
              <w:numPr>
                <w:ilvl w:val="0"/>
                <w:numId w:val="5"/>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requesting </w:t>
            </w:r>
            <w:r>
              <w:rPr>
                <w:rFonts w:ascii="Times New Roman" w:eastAsia="Times New Roman" w:hAnsi="Times New Roman" w:cs="Times New Roman"/>
                <w:sz w:val="20"/>
                <w:szCs w:val="20"/>
              </w:rPr>
              <w:t xml:space="preserve">a </w:t>
            </w:r>
            <w:r>
              <w:rPr>
                <w:rFonts w:ascii="Times New Roman" w:eastAsia="Times New Roman" w:hAnsi="Times New Roman" w:cs="Times New Roman"/>
                <w:color w:val="000000"/>
                <w:sz w:val="20"/>
                <w:szCs w:val="20"/>
              </w:rPr>
              <w:t>waiver, please provide a valid justification:</w:t>
            </w:r>
          </w:p>
        </w:tc>
        <w:tc>
          <w:tcPr>
            <w:tcW w:w="4098" w:type="dxa"/>
            <w:gridSpan w:val="5"/>
            <w:shd w:val="clear" w:color="auto" w:fill="FFFFFF"/>
          </w:tcPr>
          <w:p w:rsidR="00E14CCE" w:rsidRDefault="00E14CCE" w:rsidP="00E30966">
            <w:pPr>
              <w:jc w:val="both"/>
              <w:rPr>
                <w:rFonts w:ascii="Times New Roman" w:eastAsia="Times New Roman" w:hAnsi="Times New Roman" w:cs="Times New Roman"/>
                <w:color w:val="000000"/>
                <w:sz w:val="20"/>
                <w:szCs w:val="20"/>
              </w:rPr>
            </w:pPr>
          </w:p>
        </w:tc>
      </w:tr>
      <w:tr w:rsidR="00E14CCE" w:rsidTr="006D51AB">
        <w:trPr>
          <w:trHeight w:val="458"/>
        </w:trPr>
        <w:tc>
          <w:tcPr>
            <w:tcW w:w="5010" w:type="dxa"/>
            <w:gridSpan w:val="16"/>
            <w:shd w:val="clear" w:color="auto" w:fill="FFFFFF"/>
          </w:tcPr>
          <w:p w:rsidR="00E14CCE" w:rsidRDefault="00212B25" w:rsidP="00E30966">
            <w:pPr>
              <w:numPr>
                <w:ilvl w:val="0"/>
                <w:numId w:val="5"/>
              </w:numPr>
              <w:pBdr>
                <w:top w:val="nil"/>
                <w:left w:val="nil"/>
                <w:bottom w:val="nil"/>
                <w:right w:val="nil"/>
                <w:between w:val="nil"/>
              </w:pBdr>
              <w:tabs>
                <w:tab w:val="left" w:pos="0"/>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applying for </w:t>
            </w:r>
            <w:r>
              <w:rPr>
                <w:rFonts w:ascii="Times New Roman" w:eastAsia="Times New Roman" w:hAnsi="Times New Roman" w:cs="Times New Roman"/>
                <w:sz w:val="20"/>
                <w:szCs w:val="20"/>
              </w:rPr>
              <w:t xml:space="preserve">a </w:t>
            </w:r>
            <w:r>
              <w:rPr>
                <w:rFonts w:ascii="Times New Roman" w:eastAsia="Times New Roman" w:hAnsi="Times New Roman" w:cs="Times New Roman"/>
                <w:color w:val="000000"/>
                <w:sz w:val="20"/>
                <w:szCs w:val="20"/>
              </w:rPr>
              <w:t>waiver, please justify how your research involves no more than minimal risk to the participants:</w:t>
            </w:r>
          </w:p>
        </w:tc>
        <w:tc>
          <w:tcPr>
            <w:tcW w:w="4098" w:type="dxa"/>
            <w:gridSpan w:val="5"/>
            <w:shd w:val="clear" w:color="auto" w:fill="FFFFFF"/>
          </w:tcPr>
          <w:p w:rsidR="00E14CCE" w:rsidRDefault="00E14CCE" w:rsidP="00E30966">
            <w:pPr>
              <w:jc w:val="both"/>
              <w:rPr>
                <w:rFonts w:ascii="Times New Roman" w:eastAsia="Times New Roman" w:hAnsi="Times New Roman" w:cs="Times New Roman"/>
                <w:color w:val="000000"/>
                <w:sz w:val="20"/>
                <w:szCs w:val="20"/>
              </w:rPr>
            </w:pPr>
          </w:p>
        </w:tc>
      </w:tr>
      <w:tr w:rsidR="003D31BA" w:rsidTr="006D51AB">
        <w:trPr>
          <w:trHeight w:val="728"/>
        </w:trPr>
        <w:tc>
          <w:tcPr>
            <w:tcW w:w="5010" w:type="dxa"/>
            <w:gridSpan w:val="16"/>
            <w:shd w:val="clear" w:color="auto" w:fill="FFFFFF"/>
          </w:tcPr>
          <w:p w:rsidR="003D31BA" w:rsidRDefault="003D31BA" w:rsidP="00E30966">
            <w:pPr>
              <w:numPr>
                <w:ilvl w:val="0"/>
                <w:numId w:val="5"/>
              </w:numPr>
              <w:pBdr>
                <w:top w:val="nil"/>
                <w:left w:val="nil"/>
                <w:bottom w:val="nil"/>
                <w:right w:val="nil"/>
                <w:between w:val="nil"/>
              </w:pBdr>
              <w:tabs>
                <w:tab w:val="left" w:pos="0"/>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applying for </w:t>
            </w:r>
            <w:r>
              <w:rPr>
                <w:rFonts w:ascii="Times New Roman" w:eastAsia="Times New Roman" w:hAnsi="Times New Roman" w:cs="Times New Roman"/>
                <w:sz w:val="20"/>
                <w:szCs w:val="20"/>
              </w:rPr>
              <w:t xml:space="preserve">a </w:t>
            </w:r>
            <w:r>
              <w:rPr>
                <w:rFonts w:ascii="Times New Roman" w:eastAsia="Times New Roman" w:hAnsi="Times New Roman" w:cs="Times New Roman"/>
                <w:color w:val="000000"/>
                <w:sz w:val="20"/>
                <w:szCs w:val="20"/>
              </w:rPr>
              <w:t>waiver, please justify how the waiver or alteration will not adversely affect the rights and welfare of the participants:</w:t>
            </w:r>
          </w:p>
        </w:tc>
        <w:tc>
          <w:tcPr>
            <w:tcW w:w="4098" w:type="dxa"/>
            <w:gridSpan w:val="5"/>
            <w:shd w:val="clear" w:color="auto" w:fill="FFFFFF"/>
          </w:tcPr>
          <w:p w:rsidR="003D31BA" w:rsidRDefault="003D31BA" w:rsidP="00E30966">
            <w:pPr>
              <w:jc w:val="both"/>
              <w:rPr>
                <w:rFonts w:ascii="Times New Roman" w:eastAsia="Times New Roman" w:hAnsi="Times New Roman" w:cs="Times New Roman"/>
                <w:color w:val="000000"/>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tabs>
                <w:tab w:val="left" w:pos="313"/>
              </w:tabs>
              <w:ind w:left="337" w:firstLine="0"/>
              <w:jc w:val="both"/>
              <w:rPr>
                <w:rFonts w:ascii="Times New Roman" w:eastAsia="Times New Roman" w:hAnsi="Times New Roman" w:cs="Times New Roman"/>
                <w:color w:val="000000"/>
                <w:sz w:val="20"/>
                <w:szCs w:val="20"/>
              </w:rPr>
            </w:pPr>
            <w:r w:rsidRPr="00E30966">
              <w:rPr>
                <w:rFonts w:ascii="Times New Roman" w:eastAsia="Times New Roman" w:hAnsi="Times New Roman" w:cs="Times New Roman"/>
                <w:b/>
                <w:bCs/>
                <w:color w:val="FFFFFF" w:themeColor="background1"/>
                <w:sz w:val="20"/>
                <w:szCs w:val="20"/>
              </w:rPr>
              <w:t>DATA MANAGEMENT</w:t>
            </w:r>
          </w:p>
        </w:tc>
      </w:tr>
      <w:tr w:rsidR="00E14CCE" w:rsidTr="006D51AB">
        <w:tc>
          <w:tcPr>
            <w:tcW w:w="4491" w:type="dxa"/>
            <w:gridSpan w:val="12"/>
            <w:shd w:val="clear" w:color="auto" w:fill="FFFFFF"/>
          </w:tcPr>
          <w:p w:rsidR="00E14CCE" w:rsidRDefault="00212B25" w:rsidP="003D31BA">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Nature of Data / Methodology</w:t>
            </w:r>
            <w:r>
              <w:rPr>
                <w:rFonts w:ascii="Times New Roman" w:eastAsia="Times New Roman" w:hAnsi="Times New Roman" w:cs="Times New Roman"/>
                <w:i/>
                <w:iCs/>
                <w:color w:val="1F497D"/>
                <w:sz w:val="20"/>
                <w:szCs w:val="20"/>
              </w:rPr>
              <w:t xml:space="preserve"> (</w:t>
            </w:r>
            <w:r w:rsidR="003D31BA">
              <w:rPr>
                <w:rFonts w:ascii="Times New Roman" w:eastAsia="Times New Roman" w:hAnsi="Times New Roman" w:cs="Times New Roman"/>
                <w:i/>
                <w:iCs/>
                <w:color w:val="1F497D"/>
                <w:sz w:val="20"/>
                <w:szCs w:val="20"/>
              </w:rPr>
              <w:t>Specify</w:t>
            </w:r>
            <w:r>
              <w:rPr>
                <w:rFonts w:ascii="Times New Roman" w:eastAsia="Times New Roman" w:hAnsi="Times New Roman" w:cs="Times New Roman"/>
                <w:i/>
                <w:iCs/>
                <w:color w:val="1F497D"/>
                <w:sz w:val="20"/>
                <w:szCs w:val="20"/>
              </w:rPr>
              <w:t xml:space="preserve"> Biomedical or Clinical Trial/Social or Behavioural Research/Data-Only or Secondary Data/ Community-based Participatory Research or Emergency / Disaster Research)</w:t>
            </w:r>
            <w:r>
              <w:rPr>
                <w:rFonts w:ascii="Times New Roman" w:eastAsia="Times New Roman" w:hAnsi="Times New Roman" w:cs="Times New Roman"/>
                <w:color w:val="000000"/>
                <w:sz w:val="20"/>
                <w:szCs w:val="20"/>
              </w:rPr>
              <w:t>:</w:t>
            </w:r>
          </w:p>
        </w:tc>
        <w:tc>
          <w:tcPr>
            <w:tcW w:w="4617" w:type="dxa"/>
            <w:gridSpan w:val="9"/>
          </w:tcPr>
          <w:p w:rsidR="00E14CCE" w:rsidRDefault="00E14CCE" w:rsidP="00E30966">
            <w:pPr>
              <w:tabs>
                <w:tab w:val="left" w:pos="313"/>
              </w:tabs>
              <w:ind w:hanging="23"/>
              <w:jc w:val="both"/>
              <w:rPr>
                <w:rFonts w:ascii="Times New Roman" w:eastAsia="Times New Roman" w:hAnsi="Times New Roman" w:cs="Times New Roman"/>
                <w:i/>
                <w:iCs/>
                <w:color w:val="1F497D"/>
                <w:sz w:val="20"/>
                <w:szCs w:val="20"/>
              </w:rPr>
            </w:pPr>
          </w:p>
          <w:p w:rsidR="00E14CCE" w:rsidRDefault="00E14CCE" w:rsidP="00E30966">
            <w:pPr>
              <w:tabs>
                <w:tab w:val="left" w:pos="313"/>
              </w:tabs>
              <w:ind w:hanging="23"/>
              <w:jc w:val="both"/>
              <w:rPr>
                <w:rFonts w:ascii="Times New Roman" w:eastAsia="Times New Roman" w:hAnsi="Times New Roman" w:cs="Times New Roman"/>
                <w:i/>
                <w:iCs/>
                <w:color w:val="1F497D"/>
                <w:sz w:val="20"/>
                <w:szCs w:val="20"/>
              </w:rPr>
            </w:pPr>
          </w:p>
        </w:tc>
      </w:tr>
      <w:tr w:rsidR="00E14CCE" w:rsidTr="006D51AB">
        <w:tc>
          <w:tcPr>
            <w:tcW w:w="4040" w:type="dxa"/>
            <w:gridSpan w:val="7"/>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Types of Data Collected </w:t>
            </w:r>
            <w:r>
              <w:rPr>
                <w:rFonts w:ascii="Times New Roman" w:eastAsia="Times New Roman" w:hAnsi="Times New Roman" w:cs="Times New Roman"/>
                <w:i/>
                <w:iCs/>
                <w:color w:val="1F497D"/>
                <w:sz w:val="20"/>
                <w:szCs w:val="20"/>
              </w:rPr>
              <w:t>(Write Identifiable/Coded/Anonymous)</w:t>
            </w:r>
            <w:r>
              <w:rPr>
                <w:rFonts w:ascii="Times New Roman" w:eastAsia="Times New Roman" w:hAnsi="Times New Roman" w:cs="Times New Roman"/>
                <w:color w:val="000000"/>
                <w:sz w:val="20"/>
                <w:szCs w:val="20"/>
              </w:rPr>
              <w:t>:</w:t>
            </w:r>
          </w:p>
        </w:tc>
        <w:tc>
          <w:tcPr>
            <w:tcW w:w="5068" w:type="dxa"/>
            <w:gridSpan w:val="14"/>
          </w:tcPr>
          <w:p w:rsidR="00E14CCE" w:rsidRDefault="00E14CCE" w:rsidP="00E30966">
            <w:pPr>
              <w:tabs>
                <w:tab w:val="left" w:pos="313"/>
              </w:tabs>
              <w:ind w:hanging="23"/>
              <w:jc w:val="both"/>
              <w:rPr>
                <w:rFonts w:ascii="Times New Roman" w:eastAsia="Times New Roman" w:hAnsi="Times New Roman" w:cs="Times New Roman"/>
                <w:i/>
                <w:iCs/>
                <w:color w:val="1F497D"/>
                <w:sz w:val="20"/>
                <w:szCs w:val="20"/>
              </w:rPr>
            </w:pPr>
          </w:p>
        </w:tc>
      </w:tr>
      <w:tr w:rsidR="00E14CCE" w:rsidTr="006D51AB">
        <w:tc>
          <w:tcPr>
            <w:tcW w:w="4040" w:type="dxa"/>
            <w:gridSpan w:val="7"/>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Identifiable Data Collected?  </w:t>
            </w:r>
          </w:p>
        </w:tc>
        <w:tc>
          <w:tcPr>
            <w:tcW w:w="5068" w:type="dxa"/>
            <w:gridSpan w:val="14"/>
          </w:tcPr>
          <w:p w:rsidR="00E14CCE" w:rsidRDefault="00212B25" w:rsidP="00E30966">
            <w:pPr>
              <w:tabs>
                <w:tab w:val="left" w:pos="247"/>
                <w:tab w:val="left" w:pos="313"/>
              </w:tabs>
              <w:ind w:hanging="23"/>
              <w:jc w:val="both"/>
              <w:rPr>
                <w:rFonts w:ascii="Times New Roman" w:eastAsia="Times New Roman" w:hAnsi="Times New Roman" w:cs="Times New Roman"/>
                <w:i/>
                <w:iCs/>
                <w:sz w:val="20"/>
                <w:szCs w:val="20"/>
              </w:rPr>
            </w:pPr>
            <w:r>
              <w:rPr>
                <w:rFonts w:ascii="Times New Roman" w:eastAsia="Times New Roman" w:hAnsi="Times New Roman" w:cs="Times New Roman"/>
                <w:i/>
                <w:iCs/>
                <w:color w:val="1F497D"/>
                <w:sz w:val="20"/>
                <w:szCs w:val="20"/>
              </w:rPr>
              <w:t>(Write Yes (justify)/ No)</w:t>
            </w:r>
          </w:p>
        </w:tc>
      </w:tr>
      <w:tr w:rsidR="00E14CCE" w:rsidTr="006D51AB">
        <w:tc>
          <w:tcPr>
            <w:tcW w:w="4310" w:type="dxa"/>
            <w:gridSpan w:val="10"/>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yes, please state the personal data that will be collected </w:t>
            </w:r>
            <w:r>
              <w:rPr>
                <w:rFonts w:ascii="Times New Roman" w:eastAsia="Times New Roman" w:hAnsi="Times New Roman" w:cs="Times New Roman"/>
                <w:i/>
                <w:iCs/>
                <w:color w:val="1F497D"/>
                <w:sz w:val="20"/>
                <w:szCs w:val="20"/>
              </w:rPr>
              <w:t xml:space="preserve">(e.g. names and contact information, </w:t>
            </w:r>
            <w:proofErr w:type="spellStart"/>
            <w:r>
              <w:rPr>
                <w:rFonts w:ascii="Times New Roman" w:eastAsia="Times New Roman" w:hAnsi="Times New Roman" w:cs="Times New Roman"/>
                <w:i/>
                <w:iCs/>
                <w:color w:val="1F497D"/>
                <w:sz w:val="20"/>
                <w:szCs w:val="20"/>
              </w:rPr>
              <w:t>etc</w:t>
            </w:r>
            <w:proofErr w:type="spellEnd"/>
            <w:r>
              <w:rPr>
                <w:rFonts w:ascii="Times New Roman" w:eastAsia="Times New Roman" w:hAnsi="Times New Roman" w:cs="Times New Roman"/>
                <w:i/>
                <w:iCs/>
                <w:color w:val="1F497D"/>
                <w:sz w:val="20"/>
                <w:szCs w:val="20"/>
              </w:rPr>
              <w:t>):</w:t>
            </w:r>
          </w:p>
        </w:tc>
        <w:tc>
          <w:tcPr>
            <w:tcW w:w="4798" w:type="dxa"/>
            <w:gridSpan w:val="11"/>
          </w:tcPr>
          <w:p w:rsidR="00E14CCE" w:rsidRDefault="00E14CCE" w:rsidP="00E30966">
            <w:pPr>
              <w:tabs>
                <w:tab w:val="left" w:pos="247"/>
                <w:tab w:val="left" w:pos="313"/>
              </w:tabs>
              <w:ind w:hanging="23"/>
              <w:jc w:val="both"/>
              <w:rPr>
                <w:rFonts w:ascii="Times New Roman" w:eastAsia="Times New Roman" w:hAnsi="Times New Roman" w:cs="Times New Roman"/>
                <w:color w:val="1F497D"/>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yes, how long will the data recordings be retained?</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1F497D"/>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yes, how will the data be disposed of?</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1F497D"/>
                <w:sz w:val="20"/>
                <w:szCs w:val="20"/>
              </w:rPr>
            </w:pPr>
          </w:p>
        </w:tc>
      </w:tr>
      <w:tr w:rsidR="00E14CCE" w:rsidTr="006D51AB">
        <w:trPr>
          <w:trHeight w:val="296"/>
        </w:trPr>
        <w:tc>
          <w:tcPr>
            <w:tcW w:w="4125" w:type="dxa"/>
            <w:gridSpan w:val="8"/>
            <w:vMerge w:val="restart"/>
            <w:shd w:val="clear" w:color="auto" w:fill="FFFFFF"/>
          </w:tcPr>
          <w:p w:rsidR="00E14CCE" w:rsidRDefault="00212B25" w:rsidP="00E30966">
            <w:pPr>
              <w:numPr>
                <w:ilvl w:val="0"/>
                <w:numId w:val="3"/>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Audio/Video recording? </w:t>
            </w:r>
          </w:p>
        </w:tc>
        <w:tc>
          <w:tcPr>
            <w:tcW w:w="4983" w:type="dxa"/>
            <w:gridSpan w:val="13"/>
          </w:tcPr>
          <w:p w:rsidR="00E14CCE" w:rsidRDefault="00212B25" w:rsidP="00E30966">
            <w:pPr>
              <w:tabs>
                <w:tab w:val="left" w:pos="247"/>
                <w:tab w:val="left" w:pos="313"/>
              </w:tabs>
              <w:ind w:hanging="23"/>
              <w:jc w:val="both"/>
              <w:rPr>
                <w:rFonts w:ascii="Times New Roman" w:eastAsia="Times New Roman" w:hAnsi="Times New Roman" w:cs="Times New Roman"/>
                <w:color w:val="1F497D"/>
                <w:sz w:val="20"/>
                <w:szCs w:val="20"/>
              </w:rPr>
            </w:pPr>
            <w:r>
              <w:rPr>
                <w:rFonts w:ascii="Times New Roman" w:eastAsia="Times New Roman" w:hAnsi="Times New Roman" w:cs="Times New Roman"/>
                <w:i/>
                <w:iCs/>
                <w:color w:val="1F497D"/>
                <w:sz w:val="20"/>
                <w:szCs w:val="20"/>
              </w:rPr>
              <w:t>(specify storage):</w:t>
            </w:r>
          </w:p>
        </w:tc>
      </w:tr>
      <w:tr w:rsidR="00E14CCE" w:rsidTr="006D51AB">
        <w:trPr>
          <w:trHeight w:val="269"/>
        </w:trPr>
        <w:tc>
          <w:tcPr>
            <w:tcW w:w="4125" w:type="dxa"/>
            <w:gridSpan w:val="8"/>
            <w:vMerge/>
            <w:shd w:val="clear" w:color="auto" w:fill="FFFFFF"/>
          </w:tcPr>
          <w:p w:rsidR="00E14CCE" w:rsidRDefault="00E14CCE" w:rsidP="00E30966">
            <w:pPr>
              <w:widowControl w:val="0"/>
              <w:pBdr>
                <w:top w:val="nil"/>
                <w:left w:val="nil"/>
                <w:bottom w:val="nil"/>
                <w:right w:val="nil"/>
                <w:between w:val="nil"/>
              </w:pBdr>
              <w:rPr>
                <w:rFonts w:ascii="Times New Roman" w:eastAsia="Times New Roman" w:hAnsi="Times New Roman" w:cs="Times New Roman"/>
                <w:color w:val="1F497D"/>
                <w:sz w:val="20"/>
                <w:szCs w:val="20"/>
              </w:rPr>
            </w:pPr>
          </w:p>
        </w:tc>
        <w:tc>
          <w:tcPr>
            <w:tcW w:w="4983" w:type="dxa"/>
            <w:gridSpan w:val="13"/>
          </w:tcPr>
          <w:p w:rsidR="00E14CCE" w:rsidRDefault="00212B25" w:rsidP="00E30966">
            <w:pPr>
              <w:tabs>
                <w:tab w:val="left" w:pos="247"/>
                <w:tab w:val="left" w:pos="313"/>
              </w:tabs>
              <w:ind w:hanging="23"/>
              <w:jc w:val="both"/>
              <w:rPr>
                <w:rFonts w:ascii="Times New Roman" w:eastAsia="Times New Roman" w:hAnsi="Times New Roman" w:cs="Times New Roman"/>
                <w:color w:val="1F497D"/>
                <w:sz w:val="20"/>
                <w:szCs w:val="20"/>
              </w:rPr>
            </w:pPr>
            <w:r>
              <w:rPr>
                <w:rFonts w:ascii="Times New Roman" w:eastAsia="Times New Roman" w:hAnsi="Times New Roman" w:cs="Times New Roman"/>
                <w:i/>
                <w:iCs/>
                <w:color w:val="1F497D"/>
                <w:sz w:val="20"/>
                <w:szCs w:val="20"/>
              </w:rPr>
              <w:t>(specify disposal):</w:t>
            </w: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audio/video recording is used, explain how the recorded information will be used</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1F497D"/>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audio/video recording is used, explain if the recorded information will be published with or without identifying research participants? </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1F497D"/>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Data Storage Plan </w:t>
            </w:r>
            <w:r>
              <w:rPr>
                <w:rFonts w:ascii="Times New Roman" w:eastAsia="Times New Roman" w:hAnsi="Times New Roman" w:cs="Times New Roman"/>
                <w:i/>
                <w:iCs/>
                <w:color w:val="1F497D"/>
                <w:sz w:val="20"/>
                <w:szCs w:val="20"/>
              </w:rPr>
              <w:t>(provide details of location, security, encryption):</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Details of persons having access to the data and their role in the research study </w:t>
            </w:r>
            <w:r>
              <w:rPr>
                <w:rFonts w:ascii="Times New Roman" w:eastAsia="Times New Roman" w:hAnsi="Times New Roman" w:cs="Times New Roman"/>
                <w:i/>
                <w:iCs/>
                <w:color w:val="1F497D"/>
                <w:sz w:val="20"/>
                <w:szCs w:val="20"/>
              </w:rPr>
              <w:t>(specify ownership of research data, the designated data custodian, and arrangements for collaborative or supervised research)</w:t>
            </w:r>
            <w:r>
              <w:rPr>
                <w:rFonts w:ascii="Times New Roman" w:eastAsia="Times New Roman" w:hAnsi="Times New Roman" w:cs="Times New Roman"/>
                <w:color w:val="000000"/>
                <w:sz w:val="20"/>
                <w:szCs w:val="20"/>
              </w:rPr>
              <w:t>:</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Explain the data protection measures put in place for this research: </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157"/>
                <w:tab w:val="left" w:pos="337"/>
              </w:tabs>
              <w:ind w:left="-23" w:firstLine="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Explain the protocol for protecting research participants’ privacy and the confidentiality </w:t>
            </w:r>
            <w:r>
              <w:rPr>
                <w:rFonts w:ascii="Times New Roman" w:eastAsia="Times New Roman" w:hAnsi="Times New Roman" w:cs="Times New Roman"/>
                <w:sz w:val="20"/>
                <w:szCs w:val="20"/>
              </w:rPr>
              <w:t>of</w:t>
            </w:r>
            <w:r>
              <w:rPr>
                <w:rFonts w:ascii="Times New Roman" w:eastAsia="Times New Roman" w:hAnsi="Times New Roman" w:cs="Times New Roman"/>
                <w:color w:val="000000"/>
                <w:sz w:val="20"/>
                <w:szCs w:val="20"/>
              </w:rPr>
              <w:t xml:space="preserve"> their personal data.</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Describe procedures to be followed in case of data breach, loss, or </w:t>
            </w:r>
            <w:r>
              <w:rPr>
                <w:rFonts w:ascii="Times New Roman" w:eastAsia="Times New Roman" w:hAnsi="Times New Roman" w:cs="Times New Roman"/>
                <w:sz w:val="20"/>
                <w:szCs w:val="20"/>
              </w:rPr>
              <w:t>unauthorised</w:t>
            </w:r>
            <w:r>
              <w:rPr>
                <w:rFonts w:ascii="Times New Roman" w:eastAsia="Times New Roman" w:hAnsi="Times New Roman" w:cs="Times New Roman"/>
                <w:color w:val="000000"/>
                <w:sz w:val="20"/>
                <w:szCs w:val="20"/>
              </w:rPr>
              <w:t xml:space="preserve"> access, including participant notification and corrective actions.</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 case a participant withdraws from the study at any stage </w:t>
            </w:r>
            <w:r>
              <w:rPr>
                <w:rFonts w:ascii="Times New Roman" w:eastAsia="Times New Roman" w:hAnsi="Times New Roman" w:cs="Times New Roman"/>
                <w:i/>
                <w:iCs/>
                <w:color w:val="1F497D"/>
                <w:sz w:val="20"/>
                <w:szCs w:val="20"/>
              </w:rPr>
              <w:t>(specify whether data already collected will be retained or destroyed, and clarify that withdrawal will not result in any penalty or loss of benefits).</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 the usage of research data</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including personal</w:t>
            </w:r>
            <w:r>
              <w:rPr>
                <w:rFonts w:ascii="Times New Roman" w:eastAsia="Times New Roman" w:hAnsi="Times New Roman" w:cs="Times New Roman"/>
                <w:color w:val="000000"/>
                <w:sz w:val="20"/>
                <w:szCs w:val="20"/>
              </w:rPr>
              <w:t xml:space="preserve"> data, after research completion:</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0"/>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duration of data retention, including audio/video recording:</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Data Sharing plans, if any:</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Data Publication plans, if any:</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 xml:space="preserve">information collected be published </w:t>
            </w:r>
            <w:r>
              <w:rPr>
                <w:rFonts w:ascii="Times New Roman" w:eastAsia="Times New Roman" w:hAnsi="Times New Roman" w:cs="Times New Roman"/>
                <w:i/>
                <w:iCs/>
                <w:color w:val="1F497D"/>
                <w:sz w:val="20"/>
                <w:szCs w:val="20"/>
              </w:rPr>
              <w:t>(specify with or without identifying research participants)</w:t>
            </w:r>
            <w:r>
              <w:rPr>
                <w:rFonts w:ascii="Times New Roman" w:eastAsia="Times New Roman" w:hAnsi="Times New Roman" w:cs="Times New Roman"/>
                <w:color w:val="000000"/>
                <w:sz w:val="20"/>
                <w:szCs w:val="20"/>
              </w:rPr>
              <w:t>?</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c>
          <w:tcPr>
            <w:tcW w:w="4125" w:type="dxa"/>
            <w:gridSpan w:val="8"/>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 details of the compliance with Applicable Data Protection Laws:</w:t>
            </w:r>
          </w:p>
        </w:tc>
        <w:tc>
          <w:tcPr>
            <w:tcW w:w="4983" w:type="dxa"/>
            <w:gridSpan w:val="13"/>
          </w:tcPr>
          <w:p w:rsidR="00E14CCE" w:rsidRDefault="00E14CCE" w:rsidP="00E30966">
            <w:pPr>
              <w:tabs>
                <w:tab w:val="left" w:pos="247"/>
                <w:tab w:val="left" w:pos="313"/>
              </w:tabs>
              <w:ind w:hanging="23"/>
              <w:jc w:val="both"/>
              <w:rPr>
                <w:rFonts w:ascii="Times New Roman" w:eastAsia="Times New Roman" w:hAnsi="Times New Roman" w:cs="Times New Roman"/>
                <w:color w:val="000000"/>
                <w:sz w:val="20"/>
                <w:szCs w:val="20"/>
              </w:rPr>
            </w:pPr>
          </w:p>
        </w:tc>
      </w:tr>
      <w:tr w:rsidR="00E14CCE" w:rsidTr="006D51AB">
        <w:trPr>
          <w:trHeight w:val="710"/>
        </w:trPr>
        <w:tc>
          <w:tcPr>
            <w:tcW w:w="5010" w:type="dxa"/>
            <w:gridSpan w:val="16"/>
            <w:shd w:val="clear" w:color="auto" w:fill="FFFFFF"/>
          </w:tcPr>
          <w:p w:rsidR="00E14CCE" w:rsidRDefault="00212B25" w:rsidP="00E30966">
            <w:pPr>
              <w:numPr>
                <w:ilvl w:val="0"/>
                <w:numId w:val="3"/>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If your research involves </w:t>
            </w:r>
            <w:r>
              <w:rPr>
                <w:rFonts w:ascii="Times New Roman" w:eastAsia="Times New Roman" w:hAnsi="Times New Roman" w:cs="Times New Roman"/>
                <w:sz w:val="20"/>
                <w:szCs w:val="20"/>
              </w:rPr>
              <w:t>using</w:t>
            </w:r>
            <w:r>
              <w:rPr>
                <w:rFonts w:ascii="Times New Roman" w:eastAsia="Times New Roman" w:hAnsi="Times New Roman" w:cs="Times New Roman"/>
                <w:color w:val="000000"/>
                <w:sz w:val="20"/>
                <w:szCs w:val="20"/>
              </w:rPr>
              <w:t xml:space="preserve"> archived/ existing databases, please </w:t>
            </w:r>
            <w:r>
              <w:rPr>
                <w:rFonts w:ascii="Times New Roman" w:eastAsia="Times New Roman" w:hAnsi="Times New Roman" w:cs="Times New Roman"/>
                <w:sz w:val="20"/>
                <w:szCs w:val="20"/>
              </w:rPr>
              <w:t>provide</w:t>
            </w:r>
            <w:r>
              <w:rPr>
                <w:rFonts w:ascii="Times New Roman" w:eastAsia="Times New Roman" w:hAnsi="Times New Roman" w:cs="Times New Roman"/>
                <w:color w:val="000000"/>
                <w:sz w:val="20"/>
                <w:szCs w:val="20"/>
              </w:rPr>
              <w:t xml:space="preserve"> the necessary documentation</w:t>
            </w:r>
            <w:r>
              <w:rPr>
                <w:rFonts w:ascii="Times New Roman" w:eastAsia="Times New Roman" w:hAnsi="Times New Roman" w:cs="Times New Roman"/>
                <w:i/>
                <w:iCs/>
                <w:color w:val="1F497D"/>
                <w:sz w:val="20"/>
                <w:szCs w:val="20"/>
              </w:rPr>
              <w:t xml:space="preserve"> (e.g., permissions to use those databases, if applicable).</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rPr>
          <w:trHeight w:val="377"/>
        </w:trPr>
        <w:tc>
          <w:tcPr>
            <w:tcW w:w="5010" w:type="dxa"/>
            <w:gridSpan w:val="16"/>
            <w:shd w:val="clear" w:color="auto" w:fill="FFFFFF"/>
          </w:tcPr>
          <w:p w:rsidR="00E14CCE" w:rsidRDefault="00212B25" w:rsidP="00E30966">
            <w:pPr>
              <w:numPr>
                <w:ilvl w:val="0"/>
                <w:numId w:val="3"/>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the research use AI? </w:t>
            </w:r>
          </w:p>
        </w:tc>
        <w:tc>
          <w:tcPr>
            <w:tcW w:w="4098" w:type="dxa"/>
            <w:gridSpan w:val="5"/>
          </w:tcPr>
          <w:p w:rsidR="00E14CCE" w:rsidRDefault="00212B25" w:rsidP="00E30966">
            <w:pPr>
              <w:tabs>
                <w:tab w:val="left" w:pos="313"/>
              </w:tabs>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 xml:space="preserve">(Write Yes/No) </w:t>
            </w:r>
          </w:p>
        </w:tc>
      </w:tr>
      <w:tr w:rsidR="00E14CCE" w:rsidTr="006D51AB">
        <w:trPr>
          <w:trHeight w:val="440"/>
        </w:trPr>
        <w:tc>
          <w:tcPr>
            <w:tcW w:w="4040" w:type="dxa"/>
            <w:gridSpan w:val="7"/>
            <w:shd w:val="clear" w:color="auto" w:fill="FFFFFF"/>
          </w:tcPr>
          <w:p w:rsidR="00E14CCE" w:rsidRDefault="00212B25" w:rsidP="00E30966">
            <w:pPr>
              <w:numPr>
                <w:ilvl w:val="0"/>
                <w:numId w:val="3"/>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If Yes, name of the AI tool/software</w:t>
            </w:r>
          </w:p>
        </w:tc>
        <w:tc>
          <w:tcPr>
            <w:tcW w:w="5068" w:type="dxa"/>
            <w:gridSpan w:val="14"/>
          </w:tcPr>
          <w:p w:rsidR="00E14CCE" w:rsidRDefault="00212B25" w:rsidP="00E30966">
            <w:pPr>
              <w:numPr>
                <w:ilvl w:val="0"/>
                <w:numId w:val="3"/>
              </w:numPr>
              <w:pBdr>
                <w:top w:val="nil"/>
                <w:left w:val="nil"/>
                <w:bottom w:val="nil"/>
                <w:right w:val="nil"/>
                <w:between w:val="nil"/>
              </w:pBdr>
              <w:tabs>
                <w:tab w:val="left" w:pos="313"/>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color w:val="000000"/>
                <w:sz w:val="20"/>
                <w:szCs w:val="20"/>
              </w:rPr>
              <w:t xml:space="preserve">If Yes, </w:t>
            </w:r>
            <w:r>
              <w:rPr>
                <w:rFonts w:ascii="Times New Roman" w:eastAsia="Times New Roman" w:hAnsi="Times New Roman" w:cs="Times New Roman"/>
                <w:i/>
                <w:iCs/>
                <w:color w:val="1F497D"/>
                <w:sz w:val="20"/>
                <w:szCs w:val="20"/>
              </w:rPr>
              <w:t>(specify the purpose for using the AI tool/software)</w:t>
            </w:r>
          </w:p>
        </w:tc>
      </w:tr>
      <w:tr w:rsidR="00E14CCE" w:rsidTr="006D51AB">
        <w:trPr>
          <w:trHeight w:val="620"/>
        </w:trPr>
        <w:tc>
          <w:tcPr>
            <w:tcW w:w="4400" w:type="dxa"/>
            <w:gridSpan w:val="11"/>
            <w:shd w:val="clear" w:color="auto" w:fill="FFFFFF"/>
          </w:tcPr>
          <w:p w:rsidR="00E14CCE" w:rsidRDefault="00212B25" w:rsidP="00E30966">
            <w:pPr>
              <w:numPr>
                <w:ilvl w:val="0"/>
                <w:numId w:val="3"/>
              </w:numPr>
              <w:pBdr>
                <w:top w:val="nil"/>
                <w:left w:val="nil"/>
                <w:bottom w:val="nil"/>
                <w:right w:val="nil"/>
                <w:between w:val="nil"/>
              </w:pBdr>
              <w:tabs>
                <w:tab w:val="left" w:pos="337"/>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 how transparency, explainability, accountability, and bias mitigation will be ensured in AI or algorithmic systems used in the research.</w:t>
            </w:r>
          </w:p>
        </w:tc>
        <w:tc>
          <w:tcPr>
            <w:tcW w:w="4708" w:type="dxa"/>
            <w:gridSpan w:val="10"/>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3"/>
              </w:numPr>
              <w:pBdr>
                <w:top w:val="nil"/>
                <w:left w:val="nil"/>
                <w:bottom w:val="nil"/>
                <w:right w:val="nil"/>
                <w:between w:val="nil"/>
              </w:pBdr>
              <w:tabs>
                <w:tab w:val="left" w:pos="157"/>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Any other remarks not furnished above.</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000000"/>
          </w:tcPr>
          <w:p w:rsidR="00E14CCE" w:rsidRDefault="00212B25" w:rsidP="00E30966">
            <w:pPr>
              <w:numPr>
                <w:ilvl w:val="0"/>
                <w:numId w:val="12"/>
              </w:numPr>
              <w:pBdr>
                <w:top w:val="nil"/>
                <w:left w:val="nil"/>
                <w:bottom w:val="nil"/>
                <w:right w:val="nil"/>
                <w:between w:val="nil"/>
              </w:pBdr>
              <w:tabs>
                <w:tab w:val="left" w:pos="1057"/>
              </w:tabs>
              <w:ind w:left="697" w:hanging="180"/>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RISK – BENEFIT ASSESSMENT</w:t>
            </w:r>
          </w:p>
        </w:tc>
        <w:tc>
          <w:tcPr>
            <w:tcW w:w="4098" w:type="dxa"/>
            <w:gridSpan w:val="5"/>
            <w:shd w:val="clear" w:color="auto" w:fill="000000"/>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Describe potential risks </w:t>
            </w:r>
            <w:r>
              <w:rPr>
                <w:rFonts w:ascii="Times New Roman" w:eastAsia="Times New Roman" w:hAnsi="Times New Roman" w:cs="Times New Roman"/>
                <w:i/>
                <w:iCs/>
                <w:color w:val="1F497D"/>
                <w:sz w:val="20"/>
                <w:szCs w:val="20"/>
              </w:rPr>
              <w:t>(specify    Physical/Psychological/Social/Legal/ Privacy(Data)/ any other):</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Risk level </w:t>
            </w:r>
            <w:r>
              <w:rPr>
                <w:rFonts w:ascii="Times New Roman" w:eastAsia="Times New Roman" w:hAnsi="Times New Roman" w:cs="Times New Roman"/>
                <w:i/>
                <w:iCs/>
                <w:color w:val="1F497D"/>
                <w:sz w:val="20"/>
                <w:szCs w:val="20"/>
              </w:rPr>
              <w:t>(specify no or minimal/low/more than minimal risk)</w:t>
            </w:r>
            <w:r>
              <w:rPr>
                <w:rFonts w:ascii="Times New Roman" w:eastAsia="Times New Roman" w:hAnsi="Times New Roman" w:cs="Times New Roman"/>
                <w:color w:val="000000"/>
                <w:sz w:val="20"/>
                <w:szCs w:val="20"/>
              </w:rPr>
              <w:t>:</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Mitigation measures (specify the measures to minimise risks):</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anticipated benefits direct to participants:</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Specify anticipated benefits indirect/societal:</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rsidTr="006D51AB">
        <w:tc>
          <w:tcPr>
            <w:tcW w:w="4665" w:type="dxa"/>
            <w:gridSpan w:val="14"/>
            <w:shd w:val="clear" w:color="auto" w:fill="FFFFFF"/>
          </w:tcPr>
          <w:p w:rsidR="00E14CCE" w:rsidRDefault="00212B25" w:rsidP="00E30966">
            <w:pPr>
              <w:numPr>
                <w:ilvl w:val="0"/>
                <w:numId w:val="4"/>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Provide the Risk-Benefit Justification:</w:t>
            </w:r>
          </w:p>
        </w:tc>
        <w:tc>
          <w:tcPr>
            <w:tcW w:w="4443" w:type="dxa"/>
            <w:gridSpan w:val="7"/>
          </w:tcPr>
          <w:p w:rsidR="00E14CCE" w:rsidRDefault="00E14CCE" w:rsidP="00E30966">
            <w:pPr>
              <w:tabs>
                <w:tab w:val="left" w:pos="313"/>
              </w:tabs>
              <w:ind w:hanging="23"/>
              <w:jc w:val="both"/>
              <w:rPr>
                <w:rFonts w:ascii="Times New Roman" w:eastAsia="Times New Roman" w:hAnsi="Times New Roman" w:cs="Times New Roman"/>
                <w:color w:val="000000"/>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tabs>
                <w:tab w:val="left" w:pos="313"/>
              </w:tabs>
              <w:ind w:left="1057"/>
              <w:jc w:val="both"/>
              <w:rPr>
                <w:rFonts w:ascii="Times New Roman" w:eastAsia="Times New Roman" w:hAnsi="Times New Roman" w:cs="Times New Roman"/>
                <w:b/>
                <w:bCs/>
                <w:color w:val="FFFFFF"/>
                <w:sz w:val="20"/>
                <w:szCs w:val="20"/>
              </w:rPr>
            </w:pPr>
            <w:r>
              <w:rPr>
                <w:rFonts w:ascii="Times New Roman" w:eastAsia="Times New Roman" w:hAnsi="Times New Roman" w:cs="Times New Roman"/>
                <w:b/>
                <w:bCs/>
                <w:color w:val="FFFFFF"/>
                <w:sz w:val="20"/>
                <w:szCs w:val="20"/>
              </w:rPr>
              <w:t>FINANCIAL ASPECTS/REIMBURSEMENT</w:t>
            </w: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Declare if the research is receiving any Grants/Funds. </w:t>
            </w:r>
          </w:p>
        </w:tc>
        <w:tc>
          <w:tcPr>
            <w:tcW w:w="4098" w:type="dxa"/>
            <w:gridSpan w:val="5"/>
          </w:tcPr>
          <w:p w:rsidR="00E14CCE" w:rsidRDefault="00212B25" w:rsidP="00E30966">
            <w:pPr>
              <w:tabs>
                <w:tab w:val="left" w:pos="313"/>
              </w:tabs>
              <w:jc w:val="both"/>
              <w:rPr>
                <w:rFonts w:ascii="Times New Roman" w:eastAsia="Times New Roman" w:hAnsi="Times New Roman" w:cs="Times New Roman"/>
                <w:color w:val="000000"/>
                <w:sz w:val="20"/>
                <w:szCs w:val="20"/>
              </w:rPr>
            </w:pPr>
            <w:r>
              <w:rPr>
                <w:rFonts w:ascii="Verdana" w:eastAsia="Verdana" w:hAnsi="Verdana" w:cs="Verdana"/>
                <w:sz w:val="20"/>
                <w:szCs w:val="20"/>
              </w:rPr>
              <w:t xml:space="preserve"> </w:t>
            </w:r>
            <w:r>
              <w:rPr>
                <w:rFonts w:ascii="Times New Roman" w:eastAsia="Times New Roman" w:hAnsi="Times New Roman" w:cs="Times New Roman"/>
                <w:i/>
                <w:iCs/>
                <w:color w:val="1F497D"/>
                <w:sz w:val="20"/>
                <w:szCs w:val="20"/>
              </w:rPr>
              <w:t>(Write Yes / No)</w:t>
            </w:r>
            <w:r>
              <w:rPr>
                <w:rFonts w:ascii="Verdana" w:eastAsia="Verdana" w:hAnsi="Verdana" w:cs="Verdana"/>
                <w:sz w:val="20"/>
                <w:szCs w:val="20"/>
              </w:rPr>
              <w:t xml:space="preserve">                   </w:t>
            </w: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If Yes, declare the source of the grant/funding </w:t>
            </w:r>
            <w:r>
              <w:rPr>
                <w:rFonts w:ascii="Times New Roman" w:eastAsia="Times New Roman" w:hAnsi="Times New Roman" w:cs="Times New Roman"/>
                <w:i/>
                <w:iCs/>
                <w:color w:val="1F497D"/>
                <w:sz w:val="20"/>
                <w:szCs w:val="20"/>
              </w:rPr>
              <w:t>(specify grant/fund name, institution providing the grant/fund):</w:t>
            </w:r>
          </w:p>
        </w:tc>
        <w:tc>
          <w:tcPr>
            <w:tcW w:w="4098" w:type="dxa"/>
            <w:gridSpan w:val="5"/>
          </w:tcPr>
          <w:p w:rsidR="00E14CCE" w:rsidRDefault="00E14CCE" w:rsidP="00E30966">
            <w:pPr>
              <w:tabs>
                <w:tab w:val="left" w:pos="313"/>
              </w:tabs>
              <w:jc w:val="both"/>
              <w:rPr>
                <w:rFonts w:ascii="Verdana" w:eastAsia="Verdana" w:hAnsi="Verdana" w:cs="Verdana"/>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295"/>
                <w:tab w:val="left" w:pos="697"/>
              </w:tabs>
              <w:ind w:left="-23" w:firstLine="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Amount of Sponsorship/Grant </w:t>
            </w:r>
            <w:r>
              <w:rPr>
                <w:rFonts w:ascii="Times New Roman" w:eastAsia="Times New Roman" w:hAnsi="Times New Roman" w:cs="Times New Roman"/>
                <w:i/>
                <w:iCs/>
                <w:color w:val="1F497D"/>
                <w:sz w:val="20"/>
                <w:szCs w:val="20"/>
              </w:rPr>
              <w:t>(specify in INR):</w:t>
            </w:r>
            <w:r>
              <w:rPr>
                <w:rFonts w:ascii="Times New Roman" w:eastAsia="Times New Roman" w:hAnsi="Times New Roman" w:cs="Times New Roman"/>
                <w:color w:val="1F497D"/>
                <w:sz w:val="20"/>
                <w:szCs w:val="20"/>
              </w:rPr>
              <w:t xml:space="preserve"> </w:t>
            </w:r>
          </w:p>
        </w:tc>
        <w:tc>
          <w:tcPr>
            <w:tcW w:w="4098" w:type="dxa"/>
            <w:gridSpan w:val="5"/>
          </w:tcPr>
          <w:p w:rsidR="00E14CCE" w:rsidRDefault="00E14CCE" w:rsidP="00E30966">
            <w:pPr>
              <w:tabs>
                <w:tab w:val="left" w:pos="313"/>
              </w:tabs>
              <w:jc w:val="both"/>
              <w:rPr>
                <w:rFonts w:ascii="Verdana" w:eastAsia="Verdana" w:hAnsi="Verdana" w:cs="Verdana"/>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247"/>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Status of grant </w:t>
            </w:r>
            <w:r>
              <w:rPr>
                <w:rFonts w:ascii="Times New Roman" w:eastAsia="Times New Roman" w:hAnsi="Times New Roman" w:cs="Times New Roman"/>
                <w:i/>
                <w:iCs/>
                <w:color w:val="1F497D"/>
                <w:sz w:val="20"/>
                <w:szCs w:val="20"/>
              </w:rPr>
              <w:t>(specify  Approved/Pending/      Not applicable)</w:t>
            </w:r>
            <w:r>
              <w:rPr>
                <w:rFonts w:ascii="Times New Roman" w:eastAsia="Times New Roman" w:hAnsi="Times New Roman" w:cs="Times New Roman"/>
                <w:color w:val="000000"/>
                <w:sz w:val="20"/>
                <w:szCs w:val="20"/>
              </w:rPr>
              <w:t>:</w:t>
            </w:r>
          </w:p>
        </w:tc>
        <w:tc>
          <w:tcPr>
            <w:tcW w:w="4098" w:type="dxa"/>
            <w:gridSpan w:val="5"/>
          </w:tcPr>
          <w:p w:rsidR="00E14CCE" w:rsidRDefault="00212B25" w:rsidP="00E30966">
            <w:pPr>
              <w:tabs>
                <w:tab w:val="left" w:pos="313"/>
              </w:tabs>
              <w:jc w:val="both"/>
              <w:rPr>
                <w:rFonts w:ascii="Times New Roman" w:eastAsia="Times New Roman" w:hAnsi="Times New Roman" w:cs="Times New Roman"/>
                <w:i/>
                <w:iCs/>
                <w:color w:val="1F497D"/>
                <w:sz w:val="20"/>
                <w:szCs w:val="20"/>
              </w:rPr>
            </w:pPr>
            <w:r>
              <w:rPr>
                <w:rFonts w:ascii="Times New Roman" w:eastAsia="Times New Roman" w:hAnsi="Times New Roman" w:cs="Times New Roman"/>
                <w:i/>
                <w:iCs/>
                <w:color w:val="1F497D"/>
                <w:sz w:val="20"/>
                <w:szCs w:val="20"/>
              </w:rPr>
              <w:t>(</w:t>
            </w:r>
            <w:proofErr w:type="gramStart"/>
            <w:r>
              <w:rPr>
                <w:rFonts w:ascii="Times New Roman" w:eastAsia="Times New Roman" w:hAnsi="Times New Roman" w:cs="Times New Roman"/>
                <w:i/>
                <w:iCs/>
                <w:color w:val="1F497D"/>
                <w:sz w:val="20"/>
                <w:szCs w:val="20"/>
              </w:rPr>
              <w:t>specify</w:t>
            </w:r>
            <w:proofErr w:type="gramEnd"/>
            <w:r>
              <w:rPr>
                <w:rFonts w:ascii="Times New Roman" w:eastAsia="Times New Roman" w:hAnsi="Times New Roman" w:cs="Times New Roman"/>
                <w:i/>
                <w:iCs/>
                <w:color w:val="1F497D"/>
                <w:sz w:val="20"/>
                <w:szCs w:val="20"/>
              </w:rPr>
              <w:t xml:space="preserve"> submitted as Annexure no. ……………… /not submitted)</w:t>
            </w: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Provide details </w:t>
            </w:r>
            <w:r>
              <w:rPr>
                <w:rFonts w:ascii="Times New Roman" w:eastAsia="Times New Roman" w:hAnsi="Times New Roman" w:cs="Times New Roman"/>
                <w:sz w:val="20"/>
                <w:szCs w:val="20"/>
              </w:rPr>
              <w:t>on</w:t>
            </w:r>
            <w:r>
              <w:rPr>
                <w:rFonts w:ascii="Times New Roman" w:eastAsia="Times New Roman" w:hAnsi="Times New Roman" w:cs="Times New Roman"/>
                <w:color w:val="000000"/>
                <w:sz w:val="20"/>
                <w:szCs w:val="20"/>
              </w:rPr>
              <w:t xml:space="preserve"> who will be responsible for </w:t>
            </w:r>
            <w:r>
              <w:rPr>
                <w:rFonts w:ascii="Times New Roman" w:eastAsia="Times New Roman" w:hAnsi="Times New Roman" w:cs="Times New Roman"/>
                <w:sz w:val="20"/>
                <w:szCs w:val="20"/>
              </w:rPr>
              <w:t>research-related</w:t>
            </w:r>
            <w:r>
              <w:rPr>
                <w:rFonts w:ascii="Times New Roman" w:eastAsia="Times New Roman" w:hAnsi="Times New Roman" w:cs="Times New Roman"/>
                <w:color w:val="000000"/>
                <w:sz w:val="20"/>
                <w:szCs w:val="20"/>
              </w:rPr>
              <w:t xml:space="preserve"> costs.</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 sponsored research, list the costs that </w:t>
            </w:r>
            <w:r>
              <w:rPr>
                <w:rFonts w:ascii="Times New Roman" w:eastAsia="Times New Roman" w:hAnsi="Times New Roman" w:cs="Times New Roman"/>
                <w:sz w:val="20"/>
                <w:szCs w:val="20"/>
              </w:rPr>
              <w:t>the sponsor will bear</w:t>
            </w:r>
            <w:r>
              <w:rPr>
                <w:rFonts w:ascii="Times New Roman" w:eastAsia="Times New Roman" w:hAnsi="Times New Roman" w:cs="Times New Roman"/>
                <w:color w:val="000000"/>
                <w:sz w:val="20"/>
                <w:szCs w:val="20"/>
              </w:rPr>
              <w:t>.</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Disclose the </w:t>
            </w:r>
            <w:r>
              <w:rPr>
                <w:rFonts w:ascii="Times New Roman" w:eastAsia="Times New Roman" w:hAnsi="Times New Roman" w:cs="Times New Roman"/>
                <w:sz w:val="20"/>
                <w:szCs w:val="20"/>
              </w:rPr>
              <w:t>distribution of funds</w:t>
            </w:r>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grants</w:t>
            </w:r>
            <w:r>
              <w:rPr>
                <w:rFonts w:ascii="Times New Roman" w:eastAsia="Times New Roman" w:hAnsi="Times New Roman" w:cs="Times New Roman"/>
                <w:color w:val="000000"/>
                <w:sz w:val="20"/>
                <w:szCs w:val="20"/>
              </w:rPr>
              <w:t xml:space="preserve"> in collaborative research.</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Will research participants receive payment for participation? </w:t>
            </w:r>
            <w:r>
              <w:rPr>
                <w:rFonts w:ascii="Times New Roman" w:eastAsia="Times New Roman" w:hAnsi="Times New Roman" w:cs="Times New Roman"/>
                <w:i/>
                <w:iCs/>
                <w:color w:val="1F497D"/>
                <w:sz w:val="20"/>
                <w:szCs w:val="20"/>
              </w:rPr>
              <w:t>(If yes, please elaborate.</w:t>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1F497D"/>
                <w:sz w:val="20"/>
                <w:szCs w:val="20"/>
              </w:rPr>
              <w:t>If no, please state “No reimbursement”)</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118"/>
                <w:tab w:val="left" w:pos="260"/>
                <w:tab w:val="left" w:pos="313"/>
              </w:tabs>
              <w:ind w:left="0" w:hanging="23"/>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color w:val="000000"/>
                <w:sz w:val="20"/>
                <w:szCs w:val="20"/>
              </w:rPr>
              <w:t xml:space="preserve">Will </w:t>
            </w:r>
            <w:r>
              <w:rPr>
                <w:rFonts w:ascii="Times New Roman" w:eastAsia="Times New Roman" w:hAnsi="Times New Roman" w:cs="Times New Roman"/>
                <w:sz w:val="20"/>
                <w:szCs w:val="20"/>
              </w:rPr>
              <w:t xml:space="preserve">the </w:t>
            </w:r>
            <w:r>
              <w:rPr>
                <w:rFonts w:ascii="Times New Roman" w:eastAsia="Times New Roman" w:hAnsi="Times New Roman" w:cs="Times New Roman"/>
                <w:color w:val="000000"/>
                <w:sz w:val="20"/>
                <w:szCs w:val="20"/>
              </w:rPr>
              <w:t xml:space="preserve">student research participant receive student course credits for participation? </w:t>
            </w:r>
            <w:r>
              <w:rPr>
                <w:rFonts w:ascii="Times New Roman" w:eastAsia="Times New Roman" w:hAnsi="Times New Roman" w:cs="Times New Roman"/>
                <w:i/>
                <w:iCs/>
                <w:color w:val="1F497D"/>
                <w:sz w:val="20"/>
                <w:szCs w:val="20"/>
              </w:rPr>
              <w:t>(If yes, please elaborate.</w:t>
            </w:r>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i/>
                <w:iCs/>
                <w:color w:val="1F497D"/>
                <w:sz w:val="20"/>
                <w:szCs w:val="20"/>
              </w:rPr>
              <w:t>If no, please state “No reimbursement”)</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rsidTr="006D51AB">
        <w:tc>
          <w:tcPr>
            <w:tcW w:w="5010" w:type="dxa"/>
            <w:gridSpan w:val="16"/>
            <w:shd w:val="clear" w:color="auto" w:fill="FFFFFF"/>
          </w:tcPr>
          <w:p w:rsidR="00E14CCE" w:rsidRDefault="00212B25" w:rsidP="00E30966">
            <w:pPr>
              <w:numPr>
                <w:ilvl w:val="0"/>
                <w:numId w:val="7"/>
              </w:numPr>
              <w:pBdr>
                <w:top w:val="nil"/>
                <w:left w:val="nil"/>
                <w:bottom w:val="nil"/>
                <w:right w:val="nil"/>
                <w:between w:val="nil"/>
              </w:pBdr>
              <w:tabs>
                <w:tab w:val="left" w:pos="313"/>
              </w:tabs>
              <w:ind w:left="0" w:hanging="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financial benefits or other benefits derived from this study to the PI/Co-I(s)/School/Institution (if any): </w:t>
            </w:r>
          </w:p>
        </w:tc>
        <w:tc>
          <w:tcPr>
            <w:tcW w:w="4098" w:type="dxa"/>
            <w:gridSpan w:val="5"/>
          </w:tcPr>
          <w:p w:rsidR="00E14CCE" w:rsidRDefault="00E14CCE" w:rsidP="00E30966">
            <w:pPr>
              <w:tabs>
                <w:tab w:val="left" w:pos="313"/>
              </w:tabs>
              <w:jc w:val="both"/>
              <w:rPr>
                <w:rFonts w:ascii="Times New Roman" w:eastAsia="Times New Roman" w:hAnsi="Times New Roman" w:cs="Times New Roman"/>
                <w:color w:val="000000"/>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tabs>
                <w:tab w:val="left" w:pos="313"/>
              </w:tabs>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FFFFFF"/>
                <w:sz w:val="20"/>
                <w:szCs w:val="20"/>
              </w:rPr>
              <w:t>CONFLICT OF INTEREST DECLARATION</w:t>
            </w:r>
          </w:p>
        </w:tc>
      </w:tr>
      <w:tr w:rsidR="00E14CCE" w:rsidTr="006D51AB">
        <w:trPr>
          <w:trHeight w:val="170"/>
        </w:trPr>
        <w:tc>
          <w:tcPr>
            <w:tcW w:w="5010" w:type="dxa"/>
            <w:gridSpan w:val="16"/>
            <w:shd w:val="clear" w:color="auto" w:fill="FFFFFF"/>
          </w:tcPr>
          <w:p w:rsidR="00E14CCE" w:rsidRDefault="00212B25" w:rsidP="00E30966">
            <w:pPr>
              <w:numPr>
                <w:ilvl w:val="0"/>
                <w:numId w:val="10"/>
              </w:numPr>
              <w:pBdr>
                <w:top w:val="nil"/>
                <w:left w:val="nil"/>
                <w:bottom w:val="nil"/>
                <w:right w:val="nil"/>
                <w:between w:val="nil"/>
              </w:pBdr>
              <w:tabs>
                <w:tab w:val="left" w:pos="232"/>
              </w:tabs>
              <w:ind w:left="-23" w:firstLine="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 conflict of interest exists</w:t>
            </w:r>
            <w:r>
              <w:rPr>
                <w:rFonts w:ascii="Times New Roman" w:eastAsia="Times New Roman" w:hAnsi="Times New Roman" w:cs="Times New Roman"/>
                <w:sz w:val="20"/>
                <w:szCs w:val="20"/>
              </w:rPr>
              <w:t>.</w:t>
            </w:r>
          </w:p>
        </w:tc>
        <w:tc>
          <w:tcPr>
            <w:tcW w:w="4098" w:type="dxa"/>
            <w:gridSpan w:val="5"/>
          </w:tcPr>
          <w:p w:rsidR="00E14CCE" w:rsidRDefault="00212B25" w:rsidP="00E30966">
            <w:pPr>
              <w:tabs>
                <w:tab w:val="left" w:pos="313"/>
              </w:tabs>
              <w:jc w:val="both"/>
              <w:rPr>
                <w:rFonts w:ascii="Times New Roman" w:eastAsia="Times New Roman" w:hAnsi="Times New Roman" w:cs="Times New Roman"/>
                <w:color w:val="000000"/>
                <w:sz w:val="20"/>
                <w:szCs w:val="20"/>
              </w:rPr>
            </w:pPr>
            <w:r>
              <w:rPr>
                <w:rFonts w:ascii="Times New Roman" w:eastAsia="Times New Roman" w:hAnsi="Times New Roman" w:cs="Times New Roman"/>
                <w:i/>
                <w:iCs/>
                <w:color w:val="1F497D"/>
                <w:sz w:val="20"/>
                <w:szCs w:val="20"/>
              </w:rPr>
              <w:t>(Write Yes / No)</w:t>
            </w:r>
            <w:r>
              <w:rPr>
                <w:rFonts w:ascii="Verdana" w:eastAsia="Verdana" w:hAnsi="Verdana" w:cs="Verdana"/>
                <w:sz w:val="20"/>
                <w:szCs w:val="20"/>
              </w:rPr>
              <w:t xml:space="preserve">                   </w:t>
            </w:r>
          </w:p>
        </w:tc>
      </w:tr>
      <w:tr w:rsidR="00E14CCE" w:rsidTr="006D51AB">
        <w:trPr>
          <w:trHeight w:val="422"/>
        </w:trPr>
        <w:tc>
          <w:tcPr>
            <w:tcW w:w="5010" w:type="dxa"/>
            <w:gridSpan w:val="16"/>
            <w:shd w:val="clear" w:color="auto" w:fill="FFFFFF"/>
          </w:tcPr>
          <w:p w:rsidR="00E14CCE" w:rsidRDefault="00212B25" w:rsidP="00E30966">
            <w:pPr>
              <w:numPr>
                <w:ilvl w:val="0"/>
                <w:numId w:val="10"/>
              </w:numPr>
              <w:pBdr>
                <w:top w:val="nil"/>
                <w:left w:val="nil"/>
                <w:bottom w:val="nil"/>
                <w:right w:val="nil"/>
                <w:between w:val="nil"/>
              </w:pBdr>
              <w:tabs>
                <w:tab w:val="left" w:pos="232"/>
              </w:tabs>
              <w:ind w:left="-23" w:firstLine="0"/>
              <w:rPr>
                <w:rFonts w:ascii="Times New Roman" w:eastAsia="Times New Roman" w:hAnsi="Times New Roman" w:cs="Times New Roman"/>
                <w:color w:val="000000"/>
                <w:sz w:val="20"/>
                <w:szCs w:val="20"/>
              </w:rPr>
            </w:pPr>
            <w:bookmarkStart w:id="0" w:name="_heading=h.9wx3hkmcw6l6" w:colFirst="0" w:colLast="0"/>
            <w:bookmarkEnd w:id="0"/>
            <w:r>
              <w:rPr>
                <w:rFonts w:ascii="Times New Roman" w:eastAsia="Times New Roman" w:hAnsi="Times New Roman" w:cs="Times New Roman"/>
                <w:color w:val="000000"/>
                <w:sz w:val="20"/>
                <w:szCs w:val="20"/>
              </w:rPr>
              <w:t xml:space="preserve">Conflict of interest exists </w:t>
            </w:r>
            <w:r>
              <w:rPr>
                <w:rFonts w:ascii="Times New Roman" w:eastAsia="Times New Roman" w:hAnsi="Times New Roman" w:cs="Times New Roman"/>
                <w:i/>
                <w:iCs/>
                <w:color w:val="1F497D"/>
                <w:sz w:val="20"/>
                <w:szCs w:val="20"/>
              </w:rPr>
              <w:t>(please specify details and mitigation measures</w:t>
            </w:r>
            <w:r>
              <w:rPr>
                <w:rFonts w:ascii="Times New Roman" w:eastAsia="Times New Roman" w:hAnsi="Times New Roman" w:cs="Times New Roman"/>
                <w:color w:val="000000"/>
                <w:sz w:val="20"/>
                <w:szCs w:val="20"/>
              </w:rPr>
              <w:t>):</w:t>
            </w:r>
          </w:p>
        </w:tc>
        <w:tc>
          <w:tcPr>
            <w:tcW w:w="4098" w:type="dxa"/>
            <w:gridSpan w:val="5"/>
          </w:tcPr>
          <w:p w:rsidR="00E14CCE" w:rsidRDefault="00E14CCE" w:rsidP="00E30966">
            <w:pPr>
              <w:tabs>
                <w:tab w:val="left" w:pos="313"/>
              </w:tabs>
              <w:jc w:val="both"/>
              <w:rPr>
                <w:rFonts w:ascii="Times New Roman" w:eastAsia="Times New Roman" w:hAnsi="Times New Roman" w:cs="Times New Roman"/>
                <w:i/>
                <w:iCs/>
                <w:color w:val="1F497D"/>
                <w:sz w:val="20"/>
                <w:szCs w:val="20"/>
              </w:rPr>
            </w:pPr>
          </w:p>
        </w:tc>
      </w:tr>
      <w:tr w:rsidR="00E14CCE">
        <w:tc>
          <w:tcPr>
            <w:tcW w:w="9108" w:type="dxa"/>
            <w:gridSpan w:val="21"/>
            <w:shd w:val="clear" w:color="auto" w:fill="000000"/>
          </w:tcPr>
          <w:p w:rsidR="00E14CCE" w:rsidRDefault="00212B25" w:rsidP="00E30966">
            <w:pPr>
              <w:numPr>
                <w:ilvl w:val="0"/>
                <w:numId w:val="12"/>
              </w:numPr>
              <w:pBdr>
                <w:top w:val="nil"/>
                <w:left w:val="nil"/>
                <w:bottom w:val="nil"/>
                <w:right w:val="nil"/>
                <w:between w:val="nil"/>
              </w:pBdr>
              <w:tabs>
                <w:tab w:val="left" w:pos="313"/>
              </w:tabs>
              <w:jc w:val="both"/>
              <w:rPr>
                <w:rFonts w:ascii="Times New Roman" w:eastAsia="Times New Roman" w:hAnsi="Times New Roman" w:cs="Times New Roman"/>
                <w:color w:val="FFFFFF"/>
                <w:sz w:val="20"/>
                <w:szCs w:val="20"/>
              </w:rPr>
            </w:pPr>
            <w:r>
              <w:rPr>
                <w:rFonts w:ascii="Times New Roman" w:eastAsia="Times New Roman" w:hAnsi="Times New Roman" w:cs="Times New Roman"/>
                <w:b/>
                <w:bCs/>
                <w:color w:val="FFFFFF"/>
                <w:sz w:val="20"/>
                <w:szCs w:val="20"/>
              </w:rPr>
              <w:t>ANNEXURE CHECKLIST</w:t>
            </w:r>
          </w:p>
        </w:tc>
      </w:tr>
      <w:tr w:rsidR="006D51AB" w:rsidTr="006D51AB">
        <w:trPr>
          <w:trHeight w:val="323"/>
        </w:trPr>
        <w:tc>
          <w:tcPr>
            <w:tcW w:w="9108" w:type="dxa"/>
            <w:gridSpan w:val="21"/>
            <w:shd w:val="clear" w:color="auto" w:fill="FFFFFF"/>
          </w:tcPr>
          <w:p w:rsidR="006D51AB" w:rsidRPr="006D51AB" w:rsidRDefault="006D51AB" w:rsidP="006D51AB">
            <w:pPr>
              <w:numPr>
                <w:ilvl w:val="0"/>
                <w:numId w:val="11"/>
              </w:numPr>
              <w:pBdr>
                <w:top w:val="nil"/>
                <w:left w:val="nil"/>
                <w:bottom w:val="nil"/>
                <w:right w:val="nil"/>
                <w:between w:val="nil"/>
              </w:pBdr>
              <w:tabs>
                <w:tab w:val="left" w:pos="247"/>
              </w:tabs>
              <w:ind w:left="-23" w:firstLine="2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List of mandatory annexures submitted with the application for ethical review consideration:</w:t>
            </w:r>
          </w:p>
        </w:tc>
      </w:tr>
      <w:tr w:rsidR="006D51AB" w:rsidTr="006D51AB">
        <w:trPr>
          <w:trHeight w:val="260"/>
        </w:trPr>
        <w:tc>
          <w:tcPr>
            <w:tcW w:w="7010" w:type="dxa"/>
            <w:gridSpan w:val="20"/>
            <w:shd w:val="clear" w:color="auto" w:fill="FFFFFF"/>
          </w:tcPr>
          <w:p w:rsidR="006D51AB" w:rsidRPr="00522100"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1"/>
                <w:id w:val="-395604606"/>
              </w:sdtPr>
              <w:sdtContent>
                <w:r w:rsidRPr="00522100">
                  <w:rPr>
                    <w:rFonts w:ascii="Arial Unicode MS" w:eastAsia="Arial Unicode MS" w:hAnsi="Arial Unicode MS" w:cs="Arial Unicode MS"/>
                    <w:color w:val="000000"/>
                    <w:sz w:val="20"/>
                    <w:szCs w:val="20"/>
                  </w:rPr>
                  <w:t>☐</w:t>
                </w:r>
              </w:sdtContent>
            </w:sdt>
            <w:r w:rsidRPr="00522100">
              <w:rPr>
                <w:rFonts w:ascii="Times New Roman" w:eastAsia="Times New Roman" w:hAnsi="Times New Roman" w:cs="Times New Roman"/>
                <w:color w:val="000000"/>
                <w:sz w:val="20"/>
                <w:szCs w:val="20"/>
              </w:rPr>
              <w:t xml:space="preserve"> Research Proposal Annexure no. (Full proposal)</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Pr="00522100"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2"/>
                <w:id w:val="1865937278"/>
              </w:sdtPr>
              <w:sdtContent>
                <w:r w:rsidRPr="00522100">
                  <w:rPr>
                    <w:rFonts w:ascii="Arial Unicode MS" w:eastAsia="Arial Unicode MS" w:hAnsi="Arial Unicode MS" w:cs="Arial Unicode MS"/>
                    <w:color w:val="000000"/>
                    <w:sz w:val="20"/>
                    <w:szCs w:val="20"/>
                  </w:rPr>
                  <w:t>☐</w:t>
                </w:r>
              </w:sdtContent>
            </w:sdt>
            <w:r w:rsidRPr="00522100">
              <w:rPr>
                <w:rFonts w:ascii="Times New Roman" w:eastAsia="Times New Roman" w:hAnsi="Times New Roman" w:cs="Times New Roman"/>
                <w:color w:val="000000"/>
                <w:sz w:val="20"/>
                <w:szCs w:val="20"/>
              </w:rPr>
              <w:t xml:space="preserve"> RAC approval of research design and data collection protocol Annexure no. (</w:t>
            </w:r>
            <w:proofErr w:type="gramStart"/>
            <w:r w:rsidRPr="00522100">
              <w:rPr>
                <w:rFonts w:ascii="Times New Roman" w:eastAsia="Times New Roman" w:hAnsi="Times New Roman" w:cs="Times New Roman"/>
                <w:color w:val="000000"/>
                <w:sz w:val="20"/>
                <w:szCs w:val="20"/>
              </w:rPr>
              <w:t>in</w:t>
            </w:r>
            <w:proofErr w:type="gramEnd"/>
            <w:r w:rsidRPr="00522100">
              <w:rPr>
                <w:rFonts w:ascii="Times New Roman" w:eastAsia="Times New Roman" w:hAnsi="Times New Roman" w:cs="Times New Roman"/>
                <w:color w:val="000000"/>
                <w:sz w:val="20"/>
                <w:szCs w:val="20"/>
              </w:rPr>
              <w:t xml:space="preserve"> case of research scholar).</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2"/>
                <w:id w:val="-1426455843"/>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Participant Information Sheet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3"/>
                <w:id w:val="-1675118657"/>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Consent Form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4"/>
                <w:id w:val="-359733266"/>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Assent Form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5"/>
                <w:id w:val="1895063497"/>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Recruitment Materials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6"/>
                <w:id w:val="2094937132"/>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Tools / Questionnaires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P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7"/>
                <w:id w:val="773755847"/>
              </w:sdtPr>
              <w:sdtContent>
                <w:r w:rsidRPr="006D51AB">
                  <w:rPr>
                    <w:rFonts w:ascii="Arial Unicode MS" w:eastAsia="Arial Unicode MS" w:hAnsi="Arial Unicode MS" w:cs="Arial Unicode MS"/>
                    <w:color w:val="000000"/>
                    <w:sz w:val="20"/>
                    <w:szCs w:val="20"/>
                  </w:rPr>
                  <w:t>☐</w:t>
                </w:r>
              </w:sdtContent>
            </w:sdt>
            <w:r w:rsidRPr="006D51AB">
              <w:rPr>
                <w:rFonts w:ascii="Times New Roman" w:eastAsia="Times New Roman" w:hAnsi="Times New Roman" w:cs="Times New Roman"/>
                <w:color w:val="000000"/>
                <w:sz w:val="20"/>
                <w:szCs w:val="20"/>
              </w:rPr>
              <w:t xml:space="preserve"> Permissions / Gatekeeper Letters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P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8"/>
                <w:id w:val="-1291105854"/>
              </w:sdtPr>
              <w:sdtContent>
                <w:r w:rsidRPr="006D51AB">
                  <w:rPr>
                    <w:rFonts w:ascii="Arial Unicode MS" w:eastAsia="Arial Unicode MS" w:hAnsi="Arial Unicode MS" w:cs="Arial Unicode MS"/>
                    <w:color w:val="000000"/>
                    <w:sz w:val="20"/>
                    <w:szCs w:val="20"/>
                  </w:rPr>
                  <w:t>☐</w:t>
                </w:r>
              </w:sdtContent>
            </w:sdt>
            <w:r w:rsidRPr="006D51AB">
              <w:rPr>
                <w:rFonts w:ascii="Times New Roman" w:eastAsia="Times New Roman" w:hAnsi="Times New Roman" w:cs="Times New Roman"/>
                <w:color w:val="000000"/>
                <w:sz w:val="20"/>
                <w:szCs w:val="20"/>
              </w:rPr>
              <w:t xml:space="preserve"> Plagiarism &amp; AI Detection Report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9"/>
                <w:id w:val="-1667460499"/>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Funding / Grant Approval Annexure no.</w:t>
            </w:r>
          </w:p>
        </w:tc>
        <w:tc>
          <w:tcPr>
            <w:tcW w:w="2098" w:type="dxa"/>
          </w:tcPr>
          <w:p w:rsidR="006D51AB" w:rsidRDefault="006D51AB" w:rsidP="008B45B6">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10"/>
                <w:id w:val="-1222245085"/>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Animal / Biosafety / Regulatory Approvals (if applicable) Annexure no.</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6D51AB" w:rsidTr="006D51AB">
        <w:tc>
          <w:tcPr>
            <w:tcW w:w="7010" w:type="dxa"/>
            <w:gridSpan w:val="20"/>
            <w:shd w:val="clear" w:color="auto" w:fill="FFFFFF"/>
          </w:tcPr>
          <w:p w:rsidR="006D51AB" w:rsidRDefault="006D51AB" w:rsidP="006D51AB">
            <w:pPr>
              <w:pBdr>
                <w:top w:val="nil"/>
                <w:left w:val="nil"/>
                <w:bottom w:val="nil"/>
                <w:right w:val="nil"/>
                <w:between w:val="nil"/>
              </w:pBdr>
              <w:tabs>
                <w:tab w:val="left" w:pos="247"/>
              </w:tabs>
              <w:jc w:val="both"/>
              <w:rPr>
                <w:rFonts w:ascii="Times New Roman" w:eastAsia="Times New Roman" w:hAnsi="Times New Roman" w:cs="Times New Roman"/>
                <w:color w:val="000000"/>
                <w:sz w:val="20"/>
                <w:szCs w:val="20"/>
              </w:rPr>
            </w:pPr>
            <w:sdt>
              <w:sdtPr>
                <w:tag w:val="goog_rdk_11"/>
                <w:id w:val="662435859"/>
              </w:sdtPr>
              <w:sdtContent>
                <w:r>
                  <w:rPr>
                    <w:rFonts w:ascii="Arial Unicode MS" w:eastAsia="Arial Unicode MS" w:hAnsi="Arial Unicode MS" w:cs="Arial Unicode MS"/>
                    <w:color w:val="000000"/>
                    <w:sz w:val="20"/>
                    <w:szCs w:val="20"/>
                  </w:rPr>
                  <w:t>☐</w:t>
                </w:r>
              </w:sdtContent>
            </w:sdt>
            <w:r>
              <w:rPr>
                <w:rFonts w:ascii="Times New Roman" w:eastAsia="Times New Roman" w:hAnsi="Times New Roman" w:cs="Times New Roman"/>
                <w:color w:val="000000"/>
                <w:sz w:val="20"/>
                <w:szCs w:val="20"/>
              </w:rPr>
              <w:t xml:space="preserve"> Any other (specify): Annexure nos.</w:t>
            </w:r>
          </w:p>
        </w:tc>
        <w:tc>
          <w:tcPr>
            <w:tcW w:w="2098" w:type="dxa"/>
          </w:tcPr>
          <w:p w:rsidR="006D51AB" w:rsidRDefault="006D51AB" w:rsidP="006D51AB">
            <w:pPr>
              <w:tabs>
                <w:tab w:val="left" w:pos="313"/>
              </w:tabs>
              <w:jc w:val="both"/>
              <w:rPr>
                <w:rFonts w:ascii="Times New Roman" w:eastAsia="Times New Roman" w:hAnsi="Times New Roman" w:cs="Times New Roman"/>
                <w:i/>
                <w:iCs/>
                <w:color w:val="1F497D"/>
                <w:sz w:val="20"/>
                <w:szCs w:val="20"/>
              </w:rPr>
            </w:pPr>
          </w:p>
        </w:tc>
      </w:tr>
      <w:tr w:rsidR="00E14CCE" w:rsidTr="006D51AB">
        <w:trPr>
          <w:trHeight w:val="233"/>
        </w:trPr>
        <w:tc>
          <w:tcPr>
            <w:tcW w:w="2963" w:type="dxa"/>
            <w:gridSpan w:val="4"/>
            <w:shd w:val="clear" w:color="auto" w:fill="FFFFFF"/>
          </w:tcPr>
          <w:p w:rsidR="00E14CCE" w:rsidRDefault="00212B25" w:rsidP="00E30966">
            <w:pPr>
              <w:numPr>
                <w:ilvl w:val="0"/>
                <w:numId w:val="11"/>
              </w:numPr>
              <w:pBdr>
                <w:top w:val="nil"/>
                <w:left w:val="nil"/>
                <w:bottom w:val="nil"/>
                <w:right w:val="nil"/>
                <w:between w:val="nil"/>
              </w:pBdr>
              <w:tabs>
                <w:tab w:val="left" w:pos="277"/>
              </w:tabs>
              <w:ind w:left="0" w:hanging="23"/>
              <w:rPr>
                <w:rFonts w:ascii="Quattrocento Sans" w:eastAsia="Quattrocento Sans" w:hAnsi="Quattrocento Sans" w:cs="Quattrocento Sans"/>
                <w:color w:val="000000"/>
                <w:sz w:val="24"/>
                <w:szCs w:val="24"/>
              </w:rPr>
            </w:pPr>
            <w:r>
              <w:rPr>
                <w:rFonts w:ascii="Times New Roman" w:eastAsia="Times New Roman" w:hAnsi="Times New Roman" w:cs="Times New Roman"/>
                <w:color w:val="000000"/>
                <w:sz w:val="20"/>
                <w:szCs w:val="20"/>
              </w:rPr>
              <w:t>List documents not submitted</w:t>
            </w:r>
          </w:p>
        </w:tc>
        <w:tc>
          <w:tcPr>
            <w:tcW w:w="6145" w:type="dxa"/>
            <w:gridSpan w:val="17"/>
          </w:tcPr>
          <w:p w:rsidR="00E14CCE" w:rsidRDefault="00E14CCE" w:rsidP="00E30966">
            <w:pPr>
              <w:tabs>
                <w:tab w:val="left" w:pos="313"/>
              </w:tabs>
              <w:jc w:val="both"/>
              <w:rPr>
                <w:rFonts w:ascii="Times New Roman" w:eastAsia="Times New Roman" w:hAnsi="Times New Roman" w:cs="Times New Roman"/>
                <w:i/>
                <w:iCs/>
                <w:color w:val="1F497D"/>
                <w:sz w:val="20"/>
                <w:szCs w:val="20"/>
              </w:rPr>
            </w:pPr>
          </w:p>
        </w:tc>
      </w:tr>
      <w:tr w:rsidR="00E14CCE">
        <w:trPr>
          <w:trHeight w:val="386"/>
        </w:trPr>
        <w:tc>
          <w:tcPr>
            <w:tcW w:w="9108" w:type="dxa"/>
            <w:gridSpan w:val="21"/>
            <w:shd w:val="clear" w:color="auto" w:fill="000000"/>
            <w:vAlign w:val="center"/>
          </w:tcPr>
          <w:p w:rsidR="00E14CCE" w:rsidRDefault="00212B25" w:rsidP="00E30966">
            <w:pPr>
              <w:pStyle w:val="Heading3"/>
              <w:numPr>
                <w:ilvl w:val="0"/>
                <w:numId w:val="12"/>
              </w:numPr>
              <w:tabs>
                <w:tab w:val="left" w:pos="313"/>
              </w:tabs>
              <w:spacing w:before="0"/>
              <w:jc w:val="both"/>
              <w:outlineLvl w:val="2"/>
              <w:rPr>
                <w:rFonts w:ascii="Times New Roman" w:eastAsia="Times New Roman" w:hAnsi="Times New Roman" w:cs="Times New Roman"/>
                <w:color w:val="FFFFFF"/>
                <w:sz w:val="20"/>
                <w:szCs w:val="20"/>
              </w:rPr>
            </w:pPr>
            <w:r>
              <w:rPr>
                <w:rFonts w:ascii="Times New Roman" w:eastAsia="Times New Roman" w:hAnsi="Times New Roman" w:cs="Times New Roman"/>
                <w:color w:val="FFFFFF"/>
                <w:sz w:val="20"/>
                <w:szCs w:val="20"/>
              </w:rPr>
              <w:t>DECLARATION BY THE RESEARCHER</w:t>
            </w:r>
          </w:p>
        </w:tc>
      </w:tr>
      <w:tr w:rsidR="00E14CCE" w:rsidTr="000023A7">
        <w:trPr>
          <w:trHeight w:val="4616"/>
        </w:trPr>
        <w:tc>
          <w:tcPr>
            <w:tcW w:w="9108" w:type="dxa"/>
            <w:gridSpan w:val="21"/>
          </w:tcPr>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 declare that the research project proposal submitted is original, free from plagiarism, and not substantially or </w:t>
            </w:r>
            <w:r>
              <w:rPr>
                <w:rFonts w:ascii="Times New Roman" w:eastAsia="Times New Roman" w:hAnsi="Times New Roman" w:cs="Times New Roman"/>
                <w:sz w:val="20"/>
                <w:szCs w:val="20"/>
              </w:rPr>
              <w:t>entirely</w:t>
            </w:r>
            <w:r>
              <w:rPr>
                <w:rFonts w:ascii="Times New Roman" w:eastAsia="Times New Roman" w:hAnsi="Times New Roman" w:cs="Times New Roman"/>
                <w:color w:val="000000"/>
                <w:sz w:val="20"/>
                <w:szCs w:val="20"/>
              </w:rPr>
              <w:t xml:space="preserve"> AI-generated.</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Any limited use of AI tools (if applicable) has been restricted to permissible academic support (e.g., grammar correction, formatting, </w:t>
            </w:r>
            <w:r w:rsidR="008E5C18">
              <w:rPr>
                <w:rFonts w:ascii="Times New Roman" w:eastAsia="Times New Roman" w:hAnsi="Times New Roman" w:cs="Times New Roman"/>
                <w:color w:val="000000"/>
                <w:sz w:val="20"/>
                <w:szCs w:val="20"/>
              </w:rPr>
              <w:t>and reference</w:t>
            </w:r>
            <w:r>
              <w:rPr>
                <w:rFonts w:ascii="Times New Roman" w:eastAsia="Times New Roman" w:hAnsi="Times New Roman" w:cs="Times New Roman"/>
                <w:color w:val="000000"/>
                <w:sz w:val="20"/>
                <w:szCs w:val="20"/>
              </w:rPr>
              <w:t xml:space="preserve"> management) and has been duly acknowledged.</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undertake full responsibility for the authenticity, accuracy, and integrity of the proposal.</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 will </w:t>
            </w:r>
            <w:r>
              <w:rPr>
                <w:rFonts w:ascii="Times New Roman" w:eastAsia="Times New Roman" w:hAnsi="Times New Roman" w:cs="Times New Roman"/>
                <w:sz w:val="20"/>
                <w:szCs w:val="20"/>
              </w:rPr>
              <w:t>adhere to</w:t>
            </w:r>
            <w:r>
              <w:rPr>
                <w:rFonts w:ascii="Times New Roman" w:eastAsia="Times New Roman" w:hAnsi="Times New Roman" w:cs="Times New Roman"/>
                <w:color w:val="000000"/>
                <w:sz w:val="20"/>
                <w:szCs w:val="20"/>
              </w:rPr>
              <w:t xml:space="preserve"> VU-REC guidelines and uphold the highest </w:t>
            </w:r>
            <w:r>
              <w:rPr>
                <w:rFonts w:ascii="Times New Roman" w:eastAsia="Times New Roman" w:hAnsi="Times New Roman" w:cs="Times New Roman"/>
                <w:sz w:val="20"/>
                <w:szCs w:val="20"/>
              </w:rPr>
              <w:t>standards</w:t>
            </w:r>
            <w:r>
              <w:rPr>
                <w:rFonts w:ascii="Times New Roman" w:eastAsia="Times New Roman" w:hAnsi="Times New Roman" w:cs="Times New Roman"/>
                <w:color w:val="000000"/>
                <w:sz w:val="20"/>
                <w:szCs w:val="20"/>
              </w:rPr>
              <w:t xml:space="preserve"> of ethical and responsible research throughout the project.</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 declare that no part of the project data collection is initiated </w:t>
            </w:r>
            <w:r>
              <w:rPr>
                <w:rFonts w:ascii="Times New Roman" w:eastAsia="Times New Roman" w:hAnsi="Times New Roman" w:cs="Times New Roman"/>
                <w:sz w:val="20"/>
                <w:szCs w:val="20"/>
              </w:rPr>
              <w:t>before</w:t>
            </w:r>
            <w:r>
              <w:rPr>
                <w:rFonts w:ascii="Times New Roman" w:eastAsia="Times New Roman" w:hAnsi="Times New Roman" w:cs="Times New Roman"/>
                <w:color w:val="000000"/>
                <w:sz w:val="20"/>
                <w:szCs w:val="20"/>
              </w:rPr>
              <w:t xml:space="preserve"> receiving approval </w:t>
            </w:r>
            <w:r>
              <w:rPr>
                <w:rFonts w:ascii="Times New Roman" w:eastAsia="Times New Roman" w:hAnsi="Times New Roman" w:cs="Times New Roman"/>
                <w:sz w:val="20"/>
                <w:szCs w:val="20"/>
              </w:rPr>
              <w:t>from</w:t>
            </w:r>
            <w:r>
              <w:rPr>
                <w:rFonts w:ascii="Times New Roman" w:eastAsia="Times New Roman" w:hAnsi="Times New Roman" w:cs="Times New Roman"/>
                <w:color w:val="000000"/>
                <w:sz w:val="20"/>
                <w:szCs w:val="20"/>
              </w:rPr>
              <w:t xml:space="preserve"> the VU-REC. </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understand that</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at any stage</w:t>
            </w:r>
            <w:r>
              <w:rPr>
                <w:rFonts w:ascii="Times New Roman" w:eastAsia="Times New Roman" w:hAnsi="Times New Roman" w:cs="Times New Roman"/>
                <w:sz w:val="20"/>
                <w:szCs w:val="20"/>
              </w:rPr>
              <w:t>,</w:t>
            </w:r>
            <w:r>
              <w:rPr>
                <w:rFonts w:ascii="Times New Roman" w:eastAsia="Times New Roman" w:hAnsi="Times New Roman" w:cs="Times New Roman"/>
                <w:color w:val="000000"/>
                <w:sz w:val="20"/>
                <w:szCs w:val="20"/>
              </w:rPr>
              <w:t xml:space="preserve"> if the VU-REC finds that </w:t>
            </w:r>
            <w:r>
              <w:rPr>
                <w:rFonts w:ascii="Times New Roman" w:eastAsia="Times New Roman" w:hAnsi="Times New Roman" w:cs="Times New Roman"/>
                <w:sz w:val="20"/>
                <w:szCs w:val="20"/>
              </w:rPr>
              <w:t>my</w:t>
            </w:r>
            <w:r>
              <w:rPr>
                <w:rFonts w:ascii="Times New Roman" w:eastAsia="Times New Roman" w:hAnsi="Times New Roman" w:cs="Times New Roman"/>
                <w:color w:val="000000"/>
                <w:sz w:val="20"/>
                <w:szCs w:val="20"/>
              </w:rPr>
              <w:t xml:space="preserve"> proposal violates research integrity, the VU-REC reserves the </w:t>
            </w:r>
            <w:r>
              <w:rPr>
                <w:rFonts w:ascii="Times New Roman" w:eastAsia="Times New Roman" w:hAnsi="Times New Roman" w:cs="Times New Roman"/>
                <w:sz w:val="20"/>
                <w:szCs w:val="20"/>
              </w:rPr>
              <w:t>right</w:t>
            </w:r>
            <w:r>
              <w:rPr>
                <w:rFonts w:ascii="Times New Roman" w:eastAsia="Times New Roman" w:hAnsi="Times New Roman" w:cs="Times New Roman"/>
                <w:color w:val="000000"/>
                <w:sz w:val="20"/>
                <w:szCs w:val="20"/>
              </w:rPr>
              <w:t xml:space="preserve"> to </w:t>
            </w:r>
            <w:r>
              <w:rPr>
                <w:rFonts w:ascii="Times New Roman" w:eastAsia="Times New Roman" w:hAnsi="Times New Roman" w:cs="Times New Roman"/>
                <w:sz w:val="20"/>
                <w:szCs w:val="20"/>
              </w:rPr>
              <w:t>revoke</w:t>
            </w:r>
            <w:r>
              <w:rPr>
                <w:rFonts w:ascii="Times New Roman" w:eastAsia="Times New Roman" w:hAnsi="Times New Roman" w:cs="Times New Roman"/>
                <w:color w:val="000000"/>
                <w:sz w:val="20"/>
                <w:szCs w:val="20"/>
              </w:rPr>
              <w:t xml:space="preserve"> the ethical clearance </w:t>
            </w:r>
            <w:r>
              <w:rPr>
                <w:rFonts w:ascii="Times New Roman" w:eastAsia="Times New Roman" w:hAnsi="Times New Roman" w:cs="Times New Roman"/>
                <w:sz w:val="20"/>
                <w:szCs w:val="20"/>
              </w:rPr>
              <w:t>granted</w:t>
            </w:r>
            <w:r>
              <w:rPr>
                <w:rFonts w:ascii="Times New Roman" w:eastAsia="Times New Roman" w:hAnsi="Times New Roman" w:cs="Times New Roman"/>
                <w:color w:val="000000"/>
                <w:sz w:val="20"/>
                <w:szCs w:val="20"/>
              </w:rPr>
              <w:t xml:space="preserve">. </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undertake to inform the VU-REC of any protocol amendments or deviations and to obtain prior approval where required.</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agree to submit periodic progress reports to the VU-REC as required (annual or as specified by the Committee).</w:t>
            </w:r>
          </w:p>
          <w:p w:rsidR="00E14CCE" w:rsidRDefault="00212B25" w:rsidP="00E30966">
            <w:pPr>
              <w:numPr>
                <w:ilvl w:val="0"/>
                <w:numId w:val="9"/>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 certify that the information provided is accurate and I will adhere to VU</w:t>
            </w:r>
            <w:r w:rsidR="007E1BD3">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REC guidelines.</w:t>
            </w:r>
          </w:p>
          <w:p w:rsidR="00E14CCE" w:rsidRDefault="00E14CCE" w:rsidP="00E30966">
            <w:pPr>
              <w:jc w:val="both"/>
              <w:rPr>
                <w:rFonts w:ascii="Times New Roman" w:eastAsia="Times New Roman" w:hAnsi="Times New Roman" w:cs="Times New Roman"/>
                <w:sz w:val="20"/>
                <w:szCs w:val="20"/>
              </w:rPr>
            </w:pPr>
          </w:p>
          <w:p w:rsidR="003C11D5" w:rsidRDefault="003C11D5" w:rsidP="00E30966">
            <w:pPr>
              <w:jc w:val="both"/>
              <w:rPr>
                <w:rFonts w:ascii="Times New Roman" w:eastAsia="Times New Roman" w:hAnsi="Times New Roman" w:cs="Times New Roman"/>
                <w:sz w:val="20"/>
                <w:szCs w:val="20"/>
              </w:rPr>
            </w:pPr>
          </w:p>
          <w:p w:rsidR="00E14CCE" w:rsidRDefault="00212B25" w:rsidP="00E30966">
            <w:p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Signature of the </w:t>
            </w:r>
            <w:r>
              <w:rPr>
                <w:rFonts w:ascii="Times New Roman" w:eastAsia="Times New Roman" w:hAnsi="Times New Roman" w:cs="Times New Roman"/>
                <w:color w:val="000000"/>
                <w:sz w:val="20"/>
                <w:szCs w:val="20"/>
              </w:rPr>
              <w:t>Principal Investigator</w:t>
            </w:r>
            <w:r w:rsidR="003C11D5">
              <w:rPr>
                <w:rFonts w:ascii="Times New Roman" w:eastAsia="Times New Roman" w:hAnsi="Times New Roman" w:cs="Times New Roman"/>
                <w:color w:val="000000"/>
                <w:sz w:val="20"/>
                <w:szCs w:val="20"/>
              </w:rPr>
              <w:t xml:space="preserve"> with date</w:t>
            </w:r>
            <w:r>
              <w:rPr>
                <w:rFonts w:ascii="Times New Roman" w:eastAsia="Times New Roman" w:hAnsi="Times New Roman" w:cs="Times New Roman"/>
                <w:color w:val="000000"/>
                <w:sz w:val="20"/>
                <w:szCs w:val="20"/>
              </w:rPr>
              <w:t>:</w:t>
            </w:r>
          </w:p>
          <w:p w:rsidR="003C11D5" w:rsidRPr="000023A7" w:rsidRDefault="003C11D5" w:rsidP="00E30966">
            <w:pPr>
              <w:rPr>
                <w:rFonts w:ascii="Times New Roman" w:eastAsia="Times New Roman" w:hAnsi="Times New Roman" w:cs="Times New Roman"/>
                <w:color w:val="000000"/>
                <w:sz w:val="20"/>
                <w:szCs w:val="20"/>
              </w:rPr>
            </w:pPr>
          </w:p>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Name of the </w:t>
            </w:r>
            <w:r>
              <w:rPr>
                <w:rFonts w:ascii="Times New Roman" w:eastAsia="Times New Roman" w:hAnsi="Times New Roman" w:cs="Times New Roman"/>
                <w:sz w:val="20"/>
                <w:szCs w:val="20"/>
              </w:rPr>
              <w:t>Principal Investigator</w:t>
            </w:r>
            <w:r>
              <w:rPr>
                <w:rFonts w:ascii="Times New Roman" w:eastAsia="Times New Roman" w:hAnsi="Times New Roman" w:cs="Times New Roman"/>
                <w:color w:val="000000"/>
                <w:sz w:val="20"/>
                <w:szCs w:val="20"/>
              </w:rPr>
              <w:t>:</w:t>
            </w:r>
          </w:p>
        </w:tc>
      </w:tr>
      <w:tr w:rsidR="00E14CCE" w:rsidTr="00E30966">
        <w:trPr>
          <w:trHeight w:val="755"/>
        </w:trPr>
        <w:tc>
          <w:tcPr>
            <w:tcW w:w="9108" w:type="dxa"/>
            <w:gridSpan w:val="21"/>
            <w:shd w:val="clear" w:color="auto" w:fill="D9D9D9"/>
          </w:tcPr>
          <w:p w:rsidR="00E14CCE" w:rsidRDefault="00212B25" w:rsidP="00E30966">
            <w:pPr>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(in case of PhD Research Scholar)</w:t>
            </w:r>
          </w:p>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Comments of the Supervisor:</w:t>
            </w:r>
          </w:p>
          <w:p w:rsidR="007E1BD3" w:rsidRDefault="007E1BD3" w:rsidP="00E30966">
            <w:pPr>
              <w:jc w:val="both"/>
              <w:rPr>
                <w:rFonts w:ascii="Times New Roman" w:eastAsia="Times New Roman" w:hAnsi="Times New Roman" w:cs="Times New Roman"/>
                <w:color w:val="000000"/>
                <w:sz w:val="20"/>
                <w:szCs w:val="20"/>
              </w:rPr>
            </w:pPr>
          </w:p>
          <w:p w:rsidR="007E1BD3" w:rsidRDefault="007E1BD3" w:rsidP="00E30966">
            <w:pPr>
              <w:jc w:val="both"/>
              <w:rPr>
                <w:rFonts w:ascii="Times New Roman" w:eastAsia="Times New Roman" w:hAnsi="Times New Roman" w:cs="Times New Roman"/>
                <w:color w:val="000000"/>
                <w:sz w:val="20"/>
                <w:szCs w:val="20"/>
              </w:rPr>
            </w:pPr>
          </w:p>
          <w:p w:rsidR="007E1BD3" w:rsidRDefault="007E1BD3" w:rsidP="00E30966">
            <w:pPr>
              <w:jc w:val="both"/>
              <w:rPr>
                <w:rFonts w:ascii="Times New Roman" w:eastAsia="Times New Roman" w:hAnsi="Times New Roman" w:cs="Times New Roman"/>
                <w:color w:val="000000"/>
                <w:sz w:val="20"/>
                <w:szCs w:val="20"/>
              </w:rPr>
            </w:pPr>
          </w:p>
          <w:p w:rsidR="000023A7" w:rsidRDefault="007E1BD3"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 of the Supervisor with date:</w:t>
            </w:r>
          </w:p>
          <w:p w:rsidR="00E14CCE" w:rsidRDefault="00212B25" w:rsidP="00E30966">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of the Supervisor:</w:t>
            </w:r>
          </w:p>
        </w:tc>
      </w:tr>
      <w:tr w:rsidR="007E1BD3" w:rsidTr="004766DC">
        <w:trPr>
          <w:trHeight w:val="1565"/>
        </w:trPr>
        <w:tc>
          <w:tcPr>
            <w:tcW w:w="9108" w:type="dxa"/>
            <w:gridSpan w:val="21"/>
            <w:shd w:val="clear" w:color="auto" w:fill="D9D9D9"/>
          </w:tcPr>
          <w:p w:rsidR="007E1BD3" w:rsidRDefault="007E1BD3" w:rsidP="007E1BD3">
            <w:pPr>
              <w:jc w:val="both"/>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(in case of PhD Research Scholar)</w:t>
            </w:r>
          </w:p>
          <w:p w:rsidR="007E1BD3" w:rsidRDefault="007E1BD3" w:rsidP="007E1BD3">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Comments of the RAC Chairperson:</w:t>
            </w:r>
          </w:p>
          <w:p w:rsidR="007E1BD3" w:rsidRDefault="007E1BD3" w:rsidP="007E1BD3">
            <w:pPr>
              <w:jc w:val="both"/>
              <w:rPr>
                <w:rFonts w:ascii="Times New Roman" w:eastAsia="Times New Roman" w:hAnsi="Times New Roman" w:cs="Times New Roman"/>
                <w:color w:val="000000"/>
                <w:sz w:val="20"/>
                <w:szCs w:val="20"/>
              </w:rPr>
            </w:pPr>
          </w:p>
          <w:p w:rsidR="007E1BD3" w:rsidRDefault="007E1BD3" w:rsidP="007E1BD3">
            <w:pPr>
              <w:jc w:val="both"/>
              <w:rPr>
                <w:rFonts w:ascii="Times New Roman" w:eastAsia="Times New Roman" w:hAnsi="Times New Roman" w:cs="Times New Roman"/>
                <w:color w:val="000000"/>
                <w:sz w:val="20"/>
                <w:szCs w:val="20"/>
              </w:rPr>
            </w:pPr>
          </w:p>
          <w:p w:rsidR="007E1BD3" w:rsidRDefault="007E1BD3" w:rsidP="007E1BD3">
            <w:pPr>
              <w:jc w:val="both"/>
              <w:rPr>
                <w:rFonts w:ascii="Times New Roman" w:eastAsia="Times New Roman" w:hAnsi="Times New Roman" w:cs="Times New Roman"/>
                <w:color w:val="000000"/>
                <w:sz w:val="20"/>
                <w:szCs w:val="20"/>
              </w:rPr>
            </w:pPr>
          </w:p>
          <w:p w:rsidR="007E1BD3" w:rsidRDefault="007E1BD3" w:rsidP="007E1BD3">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Signature of the RAC Chairperson with date:</w:t>
            </w:r>
          </w:p>
          <w:p w:rsidR="007E1BD3" w:rsidRPr="007E1BD3" w:rsidRDefault="007E1BD3" w:rsidP="007E1BD3">
            <w:pP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of the RAC Chairperson:</w:t>
            </w:r>
          </w:p>
        </w:tc>
      </w:tr>
      <w:tr w:rsidR="00E14CCE" w:rsidTr="004766DC">
        <w:trPr>
          <w:trHeight w:val="260"/>
        </w:trPr>
        <w:tc>
          <w:tcPr>
            <w:tcW w:w="9108" w:type="dxa"/>
            <w:gridSpan w:val="21"/>
            <w:shd w:val="clear" w:color="auto" w:fill="D9D9D9"/>
          </w:tcPr>
          <w:p w:rsidR="004766DC" w:rsidRDefault="004766DC" w:rsidP="004766DC">
            <w:pPr>
              <w:spacing w:before="240"/>
              <w:rPr>
                <w:rFonts w:ascii="Times New Roman" w:eastAsia="Times New Roman" w:hAnsi="Times New Roman" w:cs="Times New Roman"/>
                <w:sz w:val="20"/>
                <w:szCs w:val="20"/>
              </w:rPr>
            </w:pPr>
          </w:p>
          <w:p w:rsidR="00E14CCE" w:rsidRPr="004766DC" w:rsidRDefault="00212B25" w:rsidP="004766DC">
            <w:pPr>
              <w:spacing w:before="240"/>
              <w:rPr>
                <w:rFonts w:ascii="Times New Roman" w:eastAsia="Times New Roman" w:hAnsi="Times New Roman" w:cs="Times New Roman"/>
                <w:sz w:val="20"/>
                <w:szCs w:val="20"/>
              </w:rPr>
            </w:pPr>
            <w:r>
              <w:rPr>
                <w:rFonts w:ascii="Times New Roman" w:eastAsia="Times New Roman" w:hAnsi="Times New Roman" w:cs="Times New Roman"/>
                <w:sz w:val="20"/>
                <w:szCs w:val="20"/>
              </w:rPr>
              <w:t>Signature of the Program Chair</w:t>
            </w:r>
            <w:r w:rsidR="003C11D5">
              <w:rPr>
                <w:rFonts w:ascii="Times New Roman" w:eastAsia="Times New Roman" w:hAnsi="Times New Roman" w:cs="Times New Roman"/>
                <w:sz w:val="20"/>
                <w:szCs w:val="20"/>
              </w:rPr>
              <w:t xml:space="preserve"> with </w:t>
            </w:r>
            <w:r w:rsidR="004766DC">
              <w:rPr>
                <w:rFonts w:ascii="Times New Roman" w:eastAsia="Times New Roman" w:hAnsi="Times New Roman" w:cs="Times New Roman"/>
                <w:sz w:val="20"/>
                <w:szCs w:val="20"/>
              </w:rPr>
              <w:t xml:space="preserve">name and </w:t>
            </w:r>
            <w:r w:rsidR="003C11D5">
              <w:rPr>
                <w:rFonts w:ascii="Times New Roman" w:eastAsia="Times New Roman" w:hAnsi="Times New Roman" w:cs="Times New Roman"/>
                <w:sz w:val="20"/>
                <w:szCs w:val="20"/>
              </w:rPr>
              <w:t>date</w:t>
            </w:r>
            <w:r>
              <w:rPr>
                <w:rFonts w:ascii="Times New Roman" w:eastAsia="Times New Roman" w:hAnsi="Times New Roman" w:cs="Times New Roman"/>
                <w:sz w:val="20"/>
                <w:szCs w:val="20"/>
              </w:rPr>
              <w:t>:</w:t>
            </w:r>
          </w:p>
        </w:tc>
      </w:tr>
      <w:tr w:rsidR="00E14CCE" w:rsidTr="004766DC">
        <w:trPr>
          <w:trHeight w:val="73"/>
        </w:trPr>
        <w:tc>
          <w:tcPr>
            <w:tcW w:w="9108" w:type="dxa"/>
            <w:gridSpan w:val="21"/>
            <w:shd w:val="clear" w:color="auto" w:fill="D9D9D9"/>
          </w:tcPr>
          <w:p w:rsidR="004766DC" w:rsidRPr="004766DC" w:rsidRDefault="004766DC" w:rsidP="004766DC">
            <w:pPr>
              <w:jc w:val="both"/>
              <w:rPr>
                <w:rFonts w:ascii="Times New Roman" w:eastAsia="Times New Roman" w:hAnsi="Times New Roman" w:cs="Times New Roman"/>
                <w:i/>
                <w:color w:val="000000"/>
                <w:sz w:val="20"/>
                <w:szCs w:val="20"/>
              </w:rPr>
            </w:pPr>
            <w:r w:rsidRPr="004766DC">
              <w:rPr>
                <w:rFonts w:ascii="Times New Roman" w:eastAsia="Times New Roman" w:hAnsi="Times New Roman" w:cs="Times New Roman"/>
                <w:i/>
                <w:sz w:val="20"/>
                <w:szCs w:val="20"/>
              </w:rPr>
              <w:t>(in case of receiving the seed funding from the University)</w:t>
            </w:r>
          </w:p>
          <w:p w:rsidR="00E14CCE" w:rsidRPr="004766DC" w:rsidRDefault="000023A7" w:rsidP="004766DC">
            <w:pPr>
              <w:spacing w:before="240"/>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Signature of the Chairperson, R&amp;IC</w:t>
            </w:r>
            <w:r w:rsidR="007E1BD3">
              <w:rPr>
                <w:rFonts w:ascii="Times New Roman" w:eastAsia="Times New Roman" w:hAnsi="Times New Roman" w:cs="Times New Roman"/>
                <w:color w:val="000000"/>
                <w:sz w:val="20"/>
                <w:szCs w:val="20"/>
              </w:rPr>
              <w:t xml:space="preserve"> with</w:t>
            </w:r>
            <w:r w:rsidR="004766DC">
              <w:rPr>
                <w:rFonts w:ascii="Times New Roman" w:eastAsia="Times New Roman" w:hAnsi="Times New Roman" w:cs="Times New Roman"/>
                <w:color w:val="000000"/>
                <w:sz w:val="20"/>
                <w:szCs w:val="20"/>
              </w:rPr>
              <w:t xml:space="preserve"> name and</w:t>
            </w:r>
            <w:r w:rsidR="007E1BD3">
              <w:rPr>
                <w:rFonts w:ascii="Times New Roman" w:eastAsia="Times New Roman" w:hAnsi="Times New Roman" w:cs="Times New Roman"/>
                <w:color w:val="000000"/>
                <w:sz w:val="20"/>
                <w:szCs w:val="20"/>
              </w:rPr>
              <w:t xml:space="preserve"> date</w:t>
            </w:r>
            <w:r w:rsidR="004766DC">
              <w:rPr>
                <w:rFonts w:ascii="Times New Roman" w:eastAsia="Times New Roman" w:hAnsi="Times New Roman" w:cs="Times New Roman"/>
                <w:color w:val="000000"/>
                <w:sz w:val="20"/>
                <w:szCs w:val="20"/>
              </w:rPr>
              <w:t>:</w:t>
            </w:r>
            <w:bookmarkStart w:id="1" w:name="_GoBack"/>
            <w:bookmarkEnd w:id="1"/>
          </w:p>
        </w:tc>
      </w:tr>
    </w:tbl>
    <w:p w:rsidR="00E14CCE" w:rsidRDefault="00E14CCE" w:rsidP="003C11D5">
      <w:pPr>
        <w:spacing w:after="0" w:line="240" w:lineRule="auto"/>
      </w:pPr>
    </w:p>
    <w:sectPr w:rsidR="00E14CCE">
      <w:pgSz w:w="12240" w:h="15840"/>
      <w:pgMar w:top="2160" w:right="144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6BE1" w:rsidRDefault="00D56BE1">
      <w:pPr>
        <w:spacing w:after="0" w:line="240" w:lineRule="auto"/>
      </w:pPr>
      <w:r>
        <w:separator/>
      </w:r>
    </w:p>
  </w:endnote>
  <w:endnote w:type="continuationSeparator" w:id="0">
    <w:p w:rsidR="00D56BE1" w:rsidRDefault="00D56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9C1BE43-59F4-42A5-81D9-611E63E357A2}"/>
    <w:embedBold r:id="rId2" w:fontKey="{E0E76FD6-8B77-4320-A32E-5DCF2C702C8B}"/>
    <w:embedItalic r:id="rId3" w:fontKey="{D682D6A1-D645-4AD6-98A2-5F4A55DFAC91}"/>
    <w:embedBoldItalic r:id="rId4" w:fontKey="{D03933D3-DEA7-4885-A819-ACCDADE7F3E5}"/>
  </w:font>
  <w:font w:name="Calibri">
    <w:panose1 w:val="020F0502020204030204"/>
    <w:charset w:val="00"/>
    <w:family w:val="swiss"/>
    <w:pitch w:val="variable"/>
    <w:sig w:usb0="E4002EFF" w:usb1="C200247B" w:usb2="00000009" w:usb3="00000000" w:csb0="000001FF" w:csb1="00000000"/>
    <w:embedRegular r:id="rId5" w:fontKey="{A65BEB2E-664F-4585-B3F9-BE52E9FC7D8E}"/>
    <w:embedBold r:id="rId6" w:fontKey="{5B1B8522-09E1-480E-865B-CD8B6F122FC5}"/>
    <w:embedItalic r:id="rId7" w:fontKey="{97331349-4C00-4146-B879-5D306FFC54F6}"/>
    <w:embedBoldItalic r:id="rId8" w:fontKey="{7F20BDC1-29D6-4C42-A6A3-7FEA0D0511B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9" w:fontKey="{2E9994D3-3893-447E-947A-A90013DC60DC}"/>
    <w:embedItalic r:id="rId10" w:fontKey="{9B724B80-30FB-4A05-9F9D-F71B1589FC26}"/>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1" w:fontKey="{8A45B9A2-9B30-4941-B328-3AD3700BD451}"/>
  </w:font>
  <w:font w:name="Gungsuh">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embedRegular r:id="rId12" w:fontKey="{91D5F8BB-F213-47C0-B14B-5AE296BA9422}"/>
  </w:font>
  <w:font w:name="Arial Unicode MS">
    <w:panose1 w:val="020B0604020202020204"/>
    <w:charset w:val="80"/>
    <w:family w:val="swiss"/>
    <w:pitch w:val="variable"/>
    <w:sig w:usb0="F7FFAFFF" w:usb1="E9DFFFFF" w:usb2="0000003F" w:usb3="00000000" w:csb0="003F01FF" w:csb1="00000000"/>
    <w:embedRegular r:id="rId13" w:subsetted="1" w:fontKey="{B7ABA846-44C0-4C63-8F0C-0BDD96E5AD74}"/>
  </w:font>
  <w:font w:name="Quattrocento Sans">
    <w:altName w:val="Times New Roman"/>
    <w:charset w:val="00"/>
    <w:family w:val="auto"/>
    <w:pitch w:val="default"/>
    <w:embedRegular r:id="rId14" w:fontKey="{72F41087-ADD2-422C-9034-0E19063DE50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1AB" w:rsidRDefault="006D51AB">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Ver. No. 1 (Jan 2026)</w:t>
    </w:r>
  </w:p>
  <w:p w:rsidR="006D51AB" w:rsidRDefault="006D51AB">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PAGE</w:instrText>
    </w:r>
    <w:r>
      <w:rPr>
        <w:rFonts w:ascii="Times New Roman" w:eastAsia="Times New Roman" w:hAnsi="Times New Roman" w:cs="Times New Roman"/>
        <w:b/>
        <w:bCs/>
        <w:color w:val="000000"/>
      </w:rPr>
      <w:fldChar w:fldCharType="separate"/>
    </w:r>
    <w:r w:rsidR="004766DC">
      <w:rPr>
        <w:rFonts w:ascii="Times New Roman" w:eastAsia="Times New Roman" w:hAnsi="Times New Roman" w:cs="Times New Roman"/>
        <w:b/>
        <w:bCs/>
        <w:noProof/>
        <w:color w:val="000000"/>
      </w:rPr>
      <w:t>10</w:t>
    </w:r>
    <w:r>
      <w:rPr>
        <w:rFonts w:ascii="Times New Roman" w:eastAsia="Times New Roman" w:hAnsi="Times New Roman" w:cs="Times New Roman"/>
        <w:b/>
        <w:bCs/>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NUMPAGES</w:instrText>
    </w:r>
    <w:r>
      <w:rPr>
        <w:rFonts w:ascii="Times New Roman" w:eastAsia="Times New Roman" w:hAnsi="Times New Roman" w:cs="Times New Roman"/>
        <w:b/>
        <w:bCs/>
        <w:color w:val="000000"/>
      </w:rPr>
      <w:fldChar w:fldCharType="separate"/>
    </w:r>
    <w:r w:rsidR="004766DC">
      <w:rPr>
        <w:rFonts w:ascii="Times New Roman" w:eastAsia="Times New Roman" w:hAnsi="Times New Roman" w:cs="Times New Roman"/>
        <w:b/>
        <w:bCs/>
        <w:noProof/>
        <w:color w:val="000000"/>
      </w:rPr>
      <w:t>10</w:t>
    </w:r>
    <w:r>
      <w:rPr>
        <w:rFonts w:ascii="Times New Roman" w:eastAsia="Times New Roman" w:hAnsi="Times New Roman" w:cs="Times New Roman"/>
        <w:b/>
        <w:bCs/>
        <w:color w:val="000000"/>
      </w:rPr>
      <w:fldChar w:fldCharType="end"/>
    </w:r>
  </w:p>
  <w:p w:rsidR="006D51AB" w:rsidRDefault="006D51A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6BE1" w:rsidRDefault="00D56BE1">
      <w:pPr>
        <w:spacing w:after="0" w:line="240" w:lineRule="auto"/>
      </w:pPr>
      <w:r>
        <w:separator/>
      </w:r>
    </w:p>
  </w:footnote>
  <w:footnote w:type="continuationSeparator" w:id="0">
    <w:p w:rsidR="00D56BE1" w:rsidRDefault="00D56BE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51AB" w:rsidRDefault="006D51AB">
    <w:pPr>
      <w:pBdr>
        <w:top w:val="nil"/>
        <w:left w:val="nil"/>
        <w:bottom w:val="nil"/>
        <w:right w:val="nil"/>
        <w:between w:val="nil"/>
      </w:pBdr>
      <w:tabs>
        <w:tab w:val="center" w:pos="4680"/>
        <w:tab w:val="right" w:pos="9360"/>
        <w:tab w:val="right" w:pos="9000"/>
      </w:tabs>
      <w:spacing w:after="0" w:line="240" w:lineRule="auto"/>
      <w:rPr>
        <w:color w:val="000000"/>
      </w:rPr>
    </w:pPr>
    <w:r>
      <w:rPr>
        <w:rFonts w:ascii="Times New Roman" w:eastAsia="Times New Roman" w:hAnsi="Times New Roman" w:cs="Times New Roman"/>
        <w:b/>
        <w:bCs/>
        <w:color w:val="000000"/>
        <w:sz w:val="24"/>
        <w:szCs w:val="24"/>
      </w:rPr>
      <w:t xml:space="preserve">ETHICS REVIEW APPLICATION FORM </w:t>
    </w:r>
    <w:r>
      <w:rPr>
        <w:b/>
        <w:bCs/>
        <w:noProof/>
        <w:color w:val="000000"/>
        <w:sz w:val="24"/>
        <w:szCs w:val="24"/>
        <w:u w:val="single"/>
        <w:lang w:val="en-IN"/>
      </w:rPr>
      <w:drawing>
        <wp:anchor distT="0" distB="0" distL="0" distR="0" simplePos="0" relativeHeight="251658240" behindDoc="1" locked="0" layoutInCell="1" hidden="0" allowOverlap="1">
          <wp:simplePos x="0" y="0"/>
          <wp:positionH relativeFrom="margin">
            <wp:posOffset>3733800</wp:posOffset>
          </wp:positionH>
          <wp:positionV relativeFrom="page">
            <wp:posOffset>482600</wp:posOffset>
          </wp:positionV>
          <wp:extent cx="1980144" cy="765452"/>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980144" cy="765452"/>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82E89C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513275"/>
    <w:multiLevelType w:val="hybridMultilevel"/>
    <w:tmpl w:val="CBA2931A"/>
    <w:lvl w:ilvl="0" w:tplc="9AAEAA7E">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1633C46"/>
    <w:multiLevelType w:val="hybridMultilevel"/>
    <w:tmpl w:val="0394A008"/>
    <w:lvl w:ilvl="0" w:tplc="4009000F">
      <w:start w:val="1"/>
      <w:numFmt w:val="decimal"/>
      <w:lvlText w:val="%1."/>
      <w:lvlJc w:val="left"/>
      <w:pPr>
        <w:ind w:left="877" w:hanging="360"/>
      </w:pPr>
    </w:lvl>
    <w:lvl w:ilvl="1" w:tplc="40090019" w:tentative="1">
      <w:start w:val="1"/>
      <w:numFmt w:val="lowerLetter"/>
      <w:lvlText w:val="%2."/>
      <w:lvlJc w:val="left"/>
      <w:pPr>
        <w:ind w:left="1597" w:hanging="360"/>
      </w:pPr>
    </w:lvl>
    <w:lvl w:ilvl="2" w:tplc="4009001B" w:tentative="1">
      <w:start w:val="1"/>
      <w:numFmt w:val="lowerRoman"/>
      <w:lvlText w:val="%3."/>
      <w:lvlJc w:val="right"/>
      <w:pPr>
        <w:ind w:left="2317" w:hanging="180"/>
      </w:pPr>
    </w:lvl>
    <w:lvl w:ilvl="3" w:tplc="4009000F" w:tentative="1">
      <w:start w:val="1"/>
      <w:numFmt w:val="decimal"/>
      <w:lvlText w:val="%4."/>
      <w:lvlJc w:val="left"/>
      <w:pPr>
        <w:ind w:left="3037" w:hanging="360"/>
      </w:pPr>
    </w:lvl>
    <w:lvl w:ilvl="4" w:tplc="40090019" w:tentative="1">
      <w:start w:val="1"/>
      <w:numFmt w:val="lowerLetter"/>
      <w:lvlText w:val="%5."/>
      <w:lvlJc w:val="left"/>
      <w:pPr>
        <w:ind w:left="3757" w:hanging="360"/>
      </w:pPr>
    </w:lvl>
    <w:lvl w:ilvl="5" w:tplc="4009001B" w:tentative="1">
      <w:start w:val="1"/>
      <w:numFmt w:val="lowerRoman"/>
      <w:lvlText w:val="%6."/>
      <w:lvlJc w:val="right"/>
      <w:pPr>
        <w:ind w:left="4477" w:hanging="180"/>
      </w:pPr>
    </w:lvl>
    <w:lvl w:ilvl="6" w:tplc="4009000F" w:tentative="1">
      <w:start w:val="1"/>
      <w:numFmt w:val="decimal"/>
      <w:lvlText w:val="%7."/>
      <w:lvlJc w:val="left"/>
      <w:pPr>
        <w:ind w:left="5197" w:hanging="360"/>
      </w:pPr>
    </w:lvl>
    <w:lvl w:ilvl="7" w:tplc="40090019" w:tentative="1">
      <w:start w:val="1"/>
      <w:numFmt w:val="lowerLetter"/>
      <w:lvlText w:val="%8."/>
      <w:lvlJc w:val="left"/>
      <w:pPr>
        <w:ind w:left="5917" w:hanging="360"/>
      </w:pPr>
    </w:lvl>
    <w:lvl w:ilvl="8" w:tplc="4009001B" w:tentative="1">
      <w:start w:val="1"/>
      <w:numFmt w:val="lowerRoman"/>
      <w:lvlText w:val="%9."/>
      <w:lvlJc w:val="right"/>
      <w:pPr>
        <w:ind w:left="6637" w:hanging="180"/>
      </w:pPr>
    </w:lvl>
  </w:abstractNum>
  <w:abstractNum w:abstractNumId="3" w15:restartNumberingAfterBreak="0">
    <w:nsid w:val="1B3F7052"/>
    <w:multiLevelType w:val="hybridMultilevel"/>
    <w:tmpl w:val="8E7224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32B665D"/>
    <w:multiLevelType w:val="multilevel"/>
    <w:tmpl w:val="A0C2B916"/>
    <w:lvl w:ilvl="0">
      <w:start w:val="1"/>
      <w:numFmt w:val="decimal"/>
      <w:lvlText w:val="%1."/>
      <w:lvlJc w:val="left"/>
      <w:pPr>
        <w:ind w:left="360" w:hanging="360"/>
      </w:pPr>
      <w:rPr>
        <w:rFonts w:ascii="Times New Roman" w:eastAsia="Times New Roman" w:hAnsi="Times New Roman" w:cs="Times New Roman"/>
        <w:i w:val="0"/>
        <w:iCs w:val="0"/>
        <w:color w:val="00000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32E65CC"/>
    <w:multiLevelType w:val="multilevel"/>
    <w:tmpl w:val="504CE310"/>
    <w:lvl w:ilvl="0">
      <w:start w:val="1"/>
      <w:numFmt w:val="decimal"/>
      <w:pStyle w:val="ListBullet3"/>
      <w:lvlText w:val="%1."/>
      <w:lvlJc w:val="left"/>
      <w:pPr>
        <w:ind w:left="360" w:hanging="360"/>
      </w:pPr>
      <w:rPr>
        <w:rFonts w:ascii="Times New Roman" w:eastAsia="Times New Roman" w:hAnsi="Times New Roman" w:cs="Times New Roman"/>
        <w:i w:val="0"/>
        <w:iCs w:val="0"/>
        <w:color w:val="000000"/>
        <w:sz w:val="20"/>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23941537"/>
    <w:multiLevelType w:val="multilevel"/>
    <w:tmpl w:val="34BC6584"/>
    <w:lvl w:ilvl="0">
      <w:start w:val="1"/>
      <w:numFmt w:val="lowerLetter"/>
      <w:lvlText w:val="%1."/>
      <w:lvlJc w:val="left"/>
      <w:pPr>
        <w:ind w:left="720" w:hanging="360"/>
      </w:pPr>
      <w:rPr>
        <w:i w:val="0"/>
        <w:iCs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DA2548"/>
    <w:multiLevelType w:val="multilevel"/>
    <w:tmpl w:val="E37CA3CC"/>
    <w:lvl w:ilvl="0">
      <w:start w:val="1"/>
      <w:numFmt w:val="decimal"/>
      <w:pStyle w:val="ListBullet"/>
      <w:lvlText w:val="%1."/>
      <w:lvlJc w:val="left"/>
      <w:pPr>
        <w:ind w:left="360" w:hanging="360"/>
      </w:pPr>
      <w:rPr>
        <w:rFonts w:ascii="Times New Roman" w:eastAsia="Times New Roman" w:hAnsi="Times New Roman" w:cs="Times New Roman"/>
        <w:i w:val="0"/>
        <w:iCs w:val="0"/>
        <w:color w:val="00000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49856FE"/>
    <w:multiLevelType w:val="multilevel"/>
    <w:tmpl w:val="5052F39A"/>
    <w:lvl w:ilvl="0">
      <w:start w:val="1"/>
      <w:numFmt w:val="decimal"/>
      <w:lvlText w:val="%1."/>
      <w:lvlJc w:val="left"/>
      <w:pPr>
        <w:ind w:left="450" w:hanging="360"/>
      </w:pPr>
      <w:rPr>
        <w:b w:val="0"/>
        <w:bCs w:val="0"/>
        <w:color w:val="000000"/>
        <w:sz w:val="24"/>
        <w:szCs w:val="24"/>
      </w:rPr>
    </w:lvl>
    <w:lvl w:ilvl="1">
      <w:start w:val="1"/>
      <w:numFmt w:val="decimal"/>
      <w:lvlText w:val="%1.%2"/>
      <w:lvlJc w:val="left"/>
      <w:pPr>
        <w:ind w:left="810" w:hanging="720"/>
      </w:pPr>
      <w:rPr>
        <w:i/>
        <w:iCs/>
        <w:sz w:val="18"/>
        <w:szCs w:val="18"/>
      </w:rPr>
    </w:lvl>
    <w:lvl w:ilvl="2">
      <w:start w:val="1"/>
      <w:numFmt w:val="decimal"/>
      <w:lvlText w:val="%1.%2.%3"/>
      <w:lvlJc w:val="left"/>
      <w:pPr>
        <w:ind w:left="810" w:hanging="720"/>
      </w:pPr>
      <w:rPr>
        <w:i/>
        <w:iCs/>
        <w:sz w:val="18"/>
        <w:szCs w:val="18"/>
      </w:rPr>
    </w:lvl>
    <w:lvl w:ilvl="3">
      <w:start w:val="1"/>
      <w:numFmt w:val="decimal"/>
      <w:lvlText w:val="%1.%2.%3.%4"/>
      <w:lvlJc w:val="left"/>
      <w:pPr>
        <w:ind w:left="1170" w:hanging="1080"/>
      </w:pPr>
      <w:rPr>
        <w:i/>
        <w:iCs/>
        <w:sz w:val="18"/>
        <w:szCs w:val="18"/>
      </w:rPr>
    </w:lvl>
    <w:lvl w:ilvl="4">
      <w:start w:val="1"/>
      <w:numFmt w:val="decimal"/>
      <w:lvlText w:val="%1.%2.%3.%4.%5"/>
      <w:lvlJc w:val="left"/>
      <w:pPr>
        <w:ind w:left="1170" w:hanging="1080"/>
      </w:pPr>
      <w:rPr>
        <w:i/>
        <w:iCs/>
        <w:sz w:val="18"/>
        <w:szCs w:val="18"/>
      </w:rPr>
    </w:lvl>
    <w:lvl w:ilvl="5">
      <w:start w:val="1"/>
      <w:numFmt w:val="decimal"/>
      <w:lvlText w:val="%1.%2.%3.%4.%5.%6"/>
      <w:lvlJc w:val="left"/>
      <w:pPr>
        <w:ind w:left="1530" w:hanging="1440"/>
      </w:pPr>
      <w:rPr>
        <w:i/>
        <w:iCs/>
        <w:sz w:val="18"/>
        <w:szCs w:val="18"/>
      </w:rPr>
    </w:lvl>
    <w:lvl w:ilvl="6">
      <w:start w:val="1"/>
      <w:numFmt w:val="decimal"/>
      <w:lvlText w:val="%1.%2.%3.%4.%5.%6.%7"/>
      <w:lvlJc w:val="left"/>
      <w:pPr>
        <w:ind w:left="1890" w:hanging="1800"/>
      </w:pPr>
      <w:rPr>
        <w:i/>
        <w:iCs/>
        <w:sz w:val="18"/>
        <w:szCs w:val="18"/>
      </w:rPr>
    </w:lvl>
    <w:lvl w:ilvl="7">
      <w:start w:val="1"/>
      <w:numFmt w:val="decimal"/>
      <w:lvlText w:val="%1.%2.%3.%4.%5.%6.%7.%8"/>
      <w:lvlJc w:val="left"/>
      <w:pPr>
        <w:ind w:left="1890" w:hanging="1800"/>
      </w:pPr>
      <w:rPr>
        <w:i/>
        <w:iCs/>
        <w:sz w:val="18"/>
        <w:szCs w:val="18"/>
      </w:rPr>
    </w:lvl>
    <w:lvl w:ilvl="8">
      <w:start w:val="1"/>
      <w:numFmt w:val="decimal"/>
      <w:lvlText w:val="%1.%2.%3.%4.%5.%6.%7.%8.%9"/>
      <w:lvlJc w:val="left"/>
      <w:pPr>
        <w:ind w:left="2250" w:hanging="2160"/>
      </w:pPr>
      <w:rPr>
        <w:i/>
        <w:iCs/>
        <w:sz w:val="18"/>
        <w:szCs w:val="18"/>
      </w:rPr>
    </w:lvl>
  </w:abstractNum>
  <w:abstractNum w:abstractNumId="9" w15:restartNumberingAfterBreak="0">
    <w:nsid w:val="3DF106B9"/>
    <w:multiLevelType w:val="multilevel"/>
    <w:tmpl w:val="51F475E4"/>
    <w:lvl w:ilvl="0">
      <w:start w:val="1"/>
      <w:numFmt w:val="decimal"/>
      <w:pStyle w:val="ListBullet2"/>
      <w:lvlText w:val="%1."/>
      <w:lvlJc w:val="left"/>
      <w:pPr>
        <w:ind w:left="540" w:hanging="360"/>
      </w:pPr>
      <w:rPr>
        <w:rFonts w:ascii="Times New Roman" w:eastAsia="Times New Roman" w:hAnsi="Times New Roman" w:cs="Times New Roman"/>
        <w:b w:val="0"/>
        <w:bCs w:val="0"/>
        <w:i w:val="0"/>
        <w:iCs w:val="0"/>
        <w:color w:val="00000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89B2A0F"/>
    <w:multiLevelType w:val="multilevel"/>
    <w:tmpl w:val="68260546"/>
    <w:lvl w:ilvl="0">
      <w:start w:val="1"/>
      <w:numFmt w:val="decimal"/>
      <w:pStyle w:val="List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7C577D1"/>
    <w:multiLevelType w:val="multilevel"/>
    <w:tmpl w:val="B3B224D8"/>
    <w:lvl w:ilvl="0">
      <w:start w:val="1"/>
      <w:numFmt w:val="decimal"/>
      <w:pStyle w:val="ListNumber2"/>
      <w:lvlText w:val="%1."/>
      <w:lvlJc w:val="left"/>
      <w:pPr>
        <w:ind w:left="360" w:hanging="360"/>
      </w:pPr>
      <w:rPr>
        <w:rFonts w:ascii="Times New Roman" w:eastAsia="Times New Roman" w:hAnsi="Times New Roman" w:cs="Times New Roman"/>
        <w:b w:val="0"/>
        <w:bCs w:val="0"/>
        <w:i w:val="0"/>
        <w:iCs w:val="0"/>
        <w:color w:val="000000"/>
        <w:sz w:val="20"/>
        <w:szCs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C4F5FF5"/>
    <w:multiLevelType w:val="multilevel"/>
    <w:tmpl w:val="EA44E1CE"/>
    <w:lvl w:ilvl="0">
      <w:start w:val="1"/>
      <w:numFmt w:val="upperRoman"/>
      <w:lvlText w:val="%1."/>
      <w:lvlJc w:val="right"/>
      <w:pPr>
        <w:ind w:left="720" w:hanging="360"/>
      </w:pPr>
      <w:rPr>
        <w:b/>
        <w:bCs/>
        <w:color w:val="FFFFFF"/>
        <w:sz w:val="20"/>
        <w:szCs w:val="20"/>
      </w:rPr>
    </w:lvl>
    <w:lvl w:ilvl="1">
      <w:start w:val="1"/>
      <w:numFmt w:val="decimal"/>
      <w:lvlText w:val="%1.%2"/>
      <w:lvlJc w:val="left"/>
      <w:pPr>
        <w:ind w:left="1080" w:hanging="720"/>
      </w:pPr>
      <w:rPr>
        <w:i/>
        <w:iCs/>
        <w:sz w:val="18"/>
        <w:szCs w:val="18"/>
      </w:rPr>
    </w:lvl>
    <w:lvl w:ilvl="2">
      <w:start w:val="1"/>
      <w:numFmt w:val="decimal"/>
      <w:lvlText w:val="%1.%2.%3"/>
      <w:lvlJc w:val="left"/>
      <w:pPr>
        <w:ind w:left="1080" w:hanging="720"/>
      </w:pPr>
      <w:rPr>
        <w:i/>
        <w:iCs/>
        <w:sz w:val="18"/>
        <w:szCs w:val="18"/>
      </w:rPr>
    </w:lvl>
    <w:lvl w:ilvl="3">
      <w:start w:val="1"/>
      <w:numFmt w:val="decimal"/>
      <w:lvlText w:val="%1.%2.%3.%4"/>
      <w:lvlJc w:val="left"/>
      <w:pPr>
        <w:ind w:left="1440" w:hanging="1080"/>
      </w:pPr>
      <w:rPr>
        <w:i/>
        <w:iCs/>
        <w:sz w:val="18"/>
        <w:szCs w:val="18"/>
      </w:rPr>
    </w:lvl>
    <w:lvl w:ilvl="4">
      <w:start w:val="1"/>
      <w:numFmt w:val="decimal"/>
      <w:lvlText w:val="%1.%2.%3.%4.%5"/>
      <w:lvlJc w:val="left"/>
      <w:pPr>
        <w:ind w:left="1440" w:hanging="1080"/>
      </w:pPr>
      <w:rPr>
        <w:i/>
        <w:iCs/>
        <w:sz w:val="18"/>
        <w:szCs w:val="18"/>
      </w:rPr>
    </w:lvl>
    <w:lvl w:ilvl="5">
      <w:start w:val="1"/>
      <w:numFmt w:val="decimal"/>
      <w:lvlText w:val="%1.%2.%3.%4.%5.%6"/>
      <w:lvlJc w:val="left"/>
      <w:pPr>
        <w:ind w:left="1800" w:hanging="1440"/>
      </w:pPr>
      <w:rPr>
        <w:i/>
        <w:iCs/>
        <w:sz w:val="18"/>
        <w:szCs w:val="18"/>
      </w:rPr>
    </w:lvl>
    <w:lvl w:ilvl="6">
      <w:start w:val="1"/>
      <w:numFmt w:val="decimal"/>
      <w:lvlText w:val="%1.%2.%3.%4.%5.%6.%7"/>
      <w:lvlJc w:val="left"/>
      <w:pPr>
        <w:ind w:left="2160" w:hanging="1800"/>
      </w:pPr>
      <w:rPr>
        <w:i/>
        <w:iCs/>
        <w:sz w:val="18"/>
        <w:szCs w:val="18"/>
      </w:rPr>
    </w:lvl>
    <w:lvl w:ilvl="7">
      <w:start w:val="1"/>
      <w:numFmt w:val="decimal"/>
      <w:lvlText w:val="%1.%2.%3.%4.%5.%6.%7.%8"/>
      <w:lvlJc w:val="left"/>
      <w:pPr>
        <w:ind w:left="2160" w:hanging="1800"/>
      </w:pPr>
      <w:rPr>
        <w:i/>
        <w:iCs/>
        <w:sz w:val="18"/>
        <w:szCs w:val="18"/>
      </w:rPr>
    </w:lvl>
    <w:lvl w:ilvl="8">
      <w:start w:val="1"/>
      <w:numFmt w:val="decimal"/>
      <w:lvlText w:val="%1.%2.%3.%4.%5.%6.%7.%8.%9"/>
      <w:lvlJc w:val="left"/>
      <w:pPr>
        <w:ind w:left="2520" w:hanging="2160"/>
      </w:pPr>
      <w:rPr>
        <w:i/>
        <w:iCs/>
        <w:sz w:val="18"/>
        <w:szCs w:val="18"/>
      </w:rPr>
    </w:lvl>
  </w:abstractNum>
  <w:abstractNum w:abstractNumId="13" w15:restartNumberingAfterBreak="0">
    <w:nsid w:val="74064CA4"/>
    <w:multiLevelType w:val="multilevel"/>
    <w:tmpl w:val="E4564E94"/>
    <w:lvl w:ilvl="0">
      <w:start w:val="1"/>
      <w:numFmt w:val="decimal"/>
      <w:lvlText w:val="%1."/>
      <w:lvlJc w:val="left"/>
      <w:pPr>
        <w:ind w:left="720" w:hanging="360"/>
      </w:pPr>
      <w:rPr>
        <w:rFonts w:ascii="Times New Roman" w:eastAsia="Times New Roman" w:hAnsi="Times New Roman" w:cs="Times New Roman"/>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5E81E9C"/>
    <w:multiLevelType w:val="multilevel"/>
    <w:tmpl w:val="DA023FDA"/>
    <w:lvl w:ilvl="0">
      <w:start w:val="1"/>
      <w:numFmt w:val="decimal"/>
      <w:pStyle w:val="ListNumber3"/>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77A97399"/>
    <w:multiLevelType w:val="multilevel"/>
    <w:tmpl w:val="234093B6"/>
    <w:lvl w:ilvl="0">
      <w:start w:val="1"/>
      <w:numFmt w:val="decimal"/>
      <w:lvlText w:val="%1."/>
      <w:lvlJc w:val="left"/>
      <w:pPr>
        <w:ind w:left="360" w:hanging="360"/>
      </w:pPr>
      <w:rPr>
        <w:i w:val="0"/>
        <w:iCs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7DD47905"/>
    <w:multiLevelType w:val="multilevel"/>
    <w:tmpl w:val="21DC80BE"/>
    <w:lvl w:ilvl="0">
      <w:start w:val="1"/>
      <w:numFmt w:val="decimal"/>
      <w:lvlText w:val="%1."/>
      <w:lvlJc w:val="left"/>
      <w:pPr>
        <w:ind w:left="720" w:hanging="360"/>
      </w:pPr>
      <w:rPr>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9"/>
  </w:num>
  <w:num w:numId="3">
    <w:abstractNumId w:val="5"/>
  </w:num>
  <w:num w:numId="4">
    <w:abstractNumId w:val="10"/>
  </w:num>
  <w:num w:numId="5">
    <w:abstractNumId w:val="11"/>
  </w:num>
  <w:num w:numId="6">
    <w:abstractNumId w:val="14"/>
  </w:num>
  <w:num w:numId="7">
    <w:abstractNumId w:val="15"/>
  </w:num>
  <w:num w:numId="8">
    <w:abstractNumId w:val="6"/>
  </w:num>
  <w:num w:numId="9">
    <w:abstractNumId w:val="16"/>
  </w:num>
  <w:num w:numId="10">
    <w:abstractNumId w:val="8"/>
  </w:num>
  <w:num w:numId="11">
    <w:abstractNumId w:val="13"/>
  </w:num>
  <w:num w:numId="12">
    <w:abstractNumId w:val="12"/>
  </w:num>
  <w:num w:numId="13">
    <w:abstractNumId w:val="4"/>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
  </w:num>
  <w:num w:numId="18">
    <w:abstractNumId w:val="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CE"/>
    <w:rsid w:val="000023A7"/>
    <w:rsid w:val="00030570"/>
    <w:rsid w:val="0007196F"/>
    <w:rsid w:val="00120B51"/>
    <w:rsid w:val="001235E7"/>
    <w:rsid w:val="002079AC"/>
    <w:rsid w:val="00212B25"/>
    <w:rsid w:val="00293C74"/>
    <w:rsid w:val="002F2021"/>
    <w:rsid w:val="00300686"/>
    <w:rsid w:val="003C11D5"/>
    <w:rsid w:val="003D31BA"/>
    <w:rsid w:val="004766DC"/>
    <w:rsid w:val="00481901"/>
    <w:rsid w:val="00522100"/>
    <w:rsid w:val="005A5A9D"/>
    <w:rsid w:val="005B5A96"/>
    <w:rsid w:val="005F5F19"/>
    <w:rsid w:val="006C1352"/>
    <w:rsid w:val="006D51AB"/>
    <w:rsid w:val="00712DEE"/>
    <w:rsid w:val="00727300"/>
    <w:rsid w:val="00764FEE"/>
    <w:rsid w:val="007E1BD3"/>
    <w:rsid w:val="008375E7"/>
    <w:rsid w:val="008A0E78"/>
    <w:rsid w:val="008B45B6"/>
    <w:rsid w:val="008E5C18"/>
    <w:rsid w:val="00C3184A"/>
    <w:rsid w:val="00D56BE1"/>
    <w:rsid w:val="00E14CCE"/>
    <w:rsid w:val="00E30966"/>
    <w:rsid w:val="00E556DD"/>
    <w:rsid w:val="00E80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762EAF-CC30-44A3-A3C7-C1696B968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A6100"/>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Revision">
    <w:name w:val="Revision"/>
    <w:hidden/>
    <w:uiPriority w:val="99"/>
    <w:semiHidden/>
    <w:rsid w:val="00C73638"/>
    <w:pPr>
      <w:spacing w:after="0" w:line="240" w:lineRule="auto"/>
    </w:pPr>
    <w:rPr>
      <w:rFonts w:eastAsiaTheme="minorHAnsi"/>
      <w:kern w:val="2"/>
      <w:sz w:val="24"/>
      <w:szCs w:val="24"/>
      <w:lang w:val="en-SG"/>
    </w:rPr>
  </w:style>
  <w:style w:type="paragraph" w:customStyle="1" w:styleId="SectionStyle">
    <w:name w:val="SectionStyle"/>
    <w:basedOn w:val="Normal"/>
    <w:rsid w:val="00835EE0"/>
    <w:pPr>
      <w:spacing w:after="0" w:line="240" w:lineRule="auto"/>
    </w:pPr>
    <w:rPr>
      <w:rFonts w:ascii="Garamond" w:eastAsia="SimSun" w:hAnsi="Garamond" w:cs="Tahoma"/>
      <w:sz w:val="24"/>
      <w:szCs w:val="24"/>
    </w:rPr>
  </w:style>
  <w:style w:type="paragraph" w:styleId="BodyTextIndent">
    <w:name w:val="Body Text Indent"/>
    <w:basedOn w:val="Normal"/>
    <w:link w:val="BodyTextIndentChar"/>
    <w:rsid w:val="004742C7"/>
    <w:pPr>
      <w:spacing w:after="0" w:line="240" w:lineRule="auto"/>
      <w:ind w:left="432"/>
    </w:pPr>
    <w:rPr>
      <w:rFonts w:ascii="Garamond" w:eastAsia="SimSun" w:hAnsi="Garamond" w:cs="Times New Roman"/>
      <w:i/>
      <w:sz w:val="24"/>
      <w:szCs w:val="24"/>
    </w:rPr>
  </w:style>
  <w:style w:type="character" w:customStyle="1" w:styleId="BodyTextIndentChar">
    <w:name w:val="Body Text Indent Char"/>
    <w:basedOn w:val="DefaultParagraphFont"/>
    <w:link w:val="BodyTextIndent"/>
    <w:rsid w:val="004742C7"/>
    <w:rPr>
      <w:rFonts w:ascii="Garamond" w:eastAsia="SimSun" w:hAnsi="Garamond" w:cs="Times New Roman"/>
      <w:i/>
      <w:sz w:val="24"/>
      <w:szCs w:val="24"/>
    </w:rPr>
  </w:style>
  <w:style w:type="table" w:styleId="GridTable5Dark">
    <w:name w:val="Grid Table 5 Dark"/>
    <w:basedOn w:val="TableNormal"/>
    <w:uiPriority w:val="50"/>
    <w:rsid w:val="007D03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6Colorful">
    <w:name w:val="Grid Table 6 Colorful"/>
    <w:basedOn w:val="TableNormal"/>
    <w:uiPriority w:val="51"/>
    <w:rsid w:val="007D033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noteText">
    <w:name w:val="footnote text"/>
    <w:basedOn w:val="Normal"/>
    <w:link w:val="FootnoteTextChar"/>
    <w:uiPriority w:val="99"/>
    <w:semiHidden/>
    <w:unhideWhenUsed/>
    <w:rsid w:val="00BF0C57"/>
    <w:pPr>
      <w:spacing w:after="0" w:line="240" w:lineRule="auto"/>
    </w:pPr>
    <w:rPr>
      <w:rFonts w:eastAsiaTheme="minorHAnsi"/>
      <w:kern w:val="2"/>
      <w:sz w:val="20"/>
      <w:szCs w:val="20"/>
      <w:lang w:val="en-SG"/>
    </w:rPr>
  </w:style>
  <w:style w:type="character" w:customStyle="1" w:styleId="FootnoteTextChar">
    <w:name w:val="Footnote Text Char"/>
    <w:basedOn w:val="DefaultParagraphFont"/>
    <w:link w:val="FootnoteText"/>
    <w:uiPriority w:val="99"/>
    <w:semiHidden/>
    <w:rsid w:val="00BF0C57"/>
    <w:rPr>
      <w:rFonts w:eastAsiaTheme="minorHAnsi"/>
      <w:kern w:val="2"/>
      <w:sz w:val="20"/>
      <w:szCs w:val="20"/>
      <w:lang w:val="en-SG"/>
    </w:rPr>
  </w:style>
  <w:style w:type="character" w:styleId="FootnoteReference">
    <w:name w:val="footnote reference"/>
    <w:basedOn w:val="DefaultParagraphFont"/>
    <w:uiPriority w:val="99"/>
    <w:semiHidden/>
    <w:unhideWhenUsed/>
    <w:rsid w:val="00BF0C57"/>
    <w:rPr>
      <w:vertAlign w:val="superscript"/>
    </w:rPr>
  </w:style>
  <w:style w:type="paragraph" w:styleId="Subtitle">
    <w:name w:val="Subtitle"/>
    <w:basedOn w:val="Normal"/>
    <w:next w:val="Normal"/>
    <w:link w:val="SubtitleChar"/>
    <w:rPr>
      <w:rFonts w:ascii="Calibri" w:eastAsia="Calibri" w:hAnsi="Calibri" w:cs="Calibri"/>
      <w:i/>
      <w:iCs/>
      <w:color w:val="4F81BD"/>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70135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oE90hSb997AUCNVQJpqU7n0dfQ==">CgMxLjAaJQoBMBIgCh4IB0IaCg9UaW1lcyBOZXcgUm9tYW4SB0d1bmdzdWgaMAoBMRIrCikIB0IlChFRdWF0dHJvY2VudG8gU2FucxIQQXJpYWwgVW5pY29kZSBNU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yDmguOXd4M2hrbWN3Nmw2OAByITFKSjVlWGQ2ZHRyTFpZWlN3YWRfYTJIc0x6UFJ4WVY1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3169</Words>
  <Characters>18069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dc:creator>
  <cp:lastModifiedBy>KAVYA SALIM </cp:lastModifiedBy>
  <cp:revision>3</cp:revision>
  <dcterms:created xsi:type="dcterms:W3CDTF">2026-01-12T11:58:00Z</dcterms:created>
  <dcterms:modified xsi:type="dcterms:W3CDTF">2026-01-12T12:00:00Z</dcterms:modified>
</cp:coreProperties>
</file>